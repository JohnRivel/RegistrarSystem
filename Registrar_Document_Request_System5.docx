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23F94" w14:textId="77777777" w:rsidR="00B5201B" w:rsidRPr="003B33D9" w:rsidRDefault="00B5201B">
      <w:pPr>
        <w:rPr>
          <w:rFonts w:ascii="Times New Roman" w:hAnsi="Times New Roman" w:cs="Times New Roman"/>
          <w:color w:val="000000" w:themeColor="text1"/>
          <w:sz w:val="24"/>
          <w:szCs w:val="24"/>
        </w:rPr>
      </w:pPr>
    </w:p>
    <w:p w14:paraId="600DF039" w14:textId="77777777" w:rsidR="00B5201B" w:rsidRPr="003B33D9" w:rsidRDefault="00B5201B">
      <w:pPr>
        <w:rPr>
          <w:rFonts w:ascii="Times New Roman" w:hAnsi="Times New Roman" w:cs="Times New Roman"/>
          <w:color w:val="000000" w:themeColor="text1"/>
          <w:sz w:val="24"/>
          <w:szCs w:val="24"/>
        </w:rPr>
      </w:pPr>
    </w:p>
    <w:p w14:paraId="11C5A449" w14:textId="77777777" w:rsidR="00B5201B" w:rsidRPr="003B33D9" w:rsidRDefault="00B5201B">
      <w:pPr>
        <w:rPr>
          <w:rFonts w:ascii="Times New Roman" w:hAnsi="Times New Roman" w:cs="Times New Roman"/>
          <w:color w:val="000000" w:themeColor="text1"/>
          <w:sz w:val="24"/>
          <w:szCs w:val="24"/>
        </w:rPr>
      </w:pPr>
    </w:p>
    <w:p w14:paraId="663C355F" w14:textId="77777777" w:rsidR="00B5201B" w:rsidRPr="003B33D9" w:rsidRDefault="00B5201B">
      <w:pPr>
        <w:rPr>
          <w:rFonts w:ascii="Times New Roman" w:hAnsi="Times New Roman" w:cs="Times New Roman"/>
          <w:color w:val="000000" w:themeColor="text1"/>
          <w:sz w:val="24"/>
          <w:szCs w:val="24"/>
        </w:rPr>
      </w:pPr>
    </w:p>
    <w:p w14:paraId="3F144CEA" w14:textId="5B358931" w:rsidR="00B5201B" w:rsidRPr="00E95C83" w:rsidRDefault="00FE54F0" w:rsidP="00CA0296">
      <w:pPr>
        <w:jc w:val="center"/>
        <w:rPr>
          <w:rFonts w:ascii="Times New Roman" w:hAnsi="Times New Roman" w:cs="Times New Roman"/>
          <w:color w:val="000000" w:themeColor="text1"/>
          <w:sz w:val="40"/>
          <w:szCs w:val="40"/>
        </w:rPr>
      </w:pPr>
      <w:r w:rsidRPr="00E95C83">
        <w:rPr>
          <w:rFonts w:ascii="Times New Roman" w:hAnsi="Times New Roman" w:cs="Times New Roman"/>
          <w:b/>
          <w:color w:val="000000" w:themeColor="text1"/>
          <w:sz w:val="40"/>
          <w:szCs w:val="40"/>
        </w:rPr>
        <w:t>REGISTRAR DOCUMENT REQUEST SYSTEM</w:t>
      </w:r>
    </w:p>
    <w:p w14:paraId="6583D203" w14:textId="75F77A2E" w:rsidR="00B5201B" w:rsidRPr="003B33D9" w:rsidRDefault="007B77FC" w:rsidP="00CA029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Technology: VB. </w:t>
      </w:r>
      <w:r w:rsidR="00CA0296">
        <w:rPr>
          <w:rFonts w:ascii="Times New Roman" w:hAnsi="Times New Roman" w:cs="Times New Roman"/>
          <w:color w:val="000000" w:themeColor="text1"/>
          <w:sz w:val="24"/>
          <w:szCs w:val="24"/>
        </w:rPr>
        <w:t xml:space="preserve">NET and </w:t>
      </w:r>
      <w:r w:rsidR="00F9208A">
        <w:rPr>
          <w:rFonts w:ascii="Times New Roman" w:hAnsi="Times New Roman" w:cs="Times New Roman"/>
          <w:color w:val="000000" w:themeColor="text1"/>
          <w:sz w:val="24"/>
          <w:szCs w:val="24"/>
        </w:rPr>
        <w:t>MySQL</w:t>
      </w:r>
    </w:p>
    <w:p w14:paraId="0D1CB8E0" w14:textId="77777777" w:rsidR="00B5201B" w:rsidRPr="003B33D9" w:rsidRDefault="00B5201B">
      <w:pPr>
        <w:rPr>
          <w:rFonts w:ascii="Times New Roman" w:hAnsi="Times New Roman" w:cs="Times New Roman"/>
          <w:color w:val="000000" w:themeColor="text1"/>
          <w:sz w:val="24"/>
          <w:szCs w:val="24"/>
        </w:rPr>
      </w:pPr>
    </w:p>
    <w:p w14:paraId="21ED1F8D" w14:textId="77777777" w:rsidR="00B5201B" w:rsidRDefault="00B5201B">
      <w:pPr>
        <w:rPr>
          <w:rFonts w:ascii="Times New Roman" w:hAnsi="Times New Roman" w:cs="Times New Roman"/>
          <w:color w:val="000000" w:themeColor="text1"/>
          <w:sz w:val="24"/>
          <w:szCs w:val="24"/>
        </w:rPr>
      </w:pPr>
    </w:p>
    <w:p w14:paraId="69A94BE1" w14:textId="77777777" w:rsidR="006557A5" w:rsidRDefault="006557A5">
      <w:pPr>
        <w:rPr>
          <w:rFonts w:ascii="Times New Roman" w:hAnsi="Times New Roman" w:cs="Times New Roman"/>
          <w:color w:val="000000" w:themeColor="text1"/>
          <w:sz w:val="24"/>
          <w:szCs w:val="24"/>
        </w:rPr>
      </w:pPr>
    </w:p>
    <w:p w14:paraId="51A40CF7" w14:textId="77777777" w:rsidR="006557A5" w:rsidRPr="003B33D9" w:rsidRDefault="006557A5">
      <w:pPr>
        <w:rPr>
          <w:rFonts w:ascii="Times New Roman" w:hAnsi="Times New Roman" w:cs="Times New Roman"/>
          <w:color w:val="000000" w:themeColor="text1"/>
          <w:sz w:val="24"/>
          <w:szCs w:val="24"/>
        </w:rPr>
      </w:pPr>
    </w:p>
    <w:p w14:paraId="20E02437" w14:textId="77777777" w:rsidR="00B5201B" w:rsidRPr="003B33D9" w:rsidRDefault="00FE54F0">
      <w:pPr>
        <w:jc w:val="center"/>
        <w:rPr>
          <w:rFonts w:ascii="Times New Roman" w:hAnsi="Times New Roman" w:cs="Times New Roman"/>
          <w:color w:val="000000" w:themeColor="text1"/>
          <w:sz w:val="24"/>
          <w:szCs w:val="24"/>
        </w:rPr>
      </w:pPr>
      <w:r w:rsidRPr="003B33D9">
        <w:rPr>
          <w:rFonts w:ascii="Times New Roman" w:hAnsi="Times New Roman" w:cs="Times New Roman"/>
          <w:b/>
          <w:color w:val="000000" w:themeColor="text1"/>
          <w:sz w:val="24"/>
          <w:szCs w:val="24"/>
        </w:rPr>
        <w:t>Submitted by:</w:t>
      </w:r>
    </w:p>
    <w:p w14:paraId="51DA0A1A" w14:textId="5557F8FF" w:rsidR="00B5201B" w:rsidRDefault="00CA029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Borromeo, Ronalyn M. </w:t>
      </w:r>
    </w:p>
    <w:p w14:paraId="0D4CA0F6" w14:textId="5184896A" w:rsidR="00CA0296" w:rsidRDefault="00F9208A">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Cantor, Rhayniel Allen D. </w:t>
      </w:r>
    </w:p>
    <w:p w14:paraId="4CDFFFE3" w14:textId="5BBA8824" w:rsidR="00F9208A" w:rsidRDefault="00F9208A">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Quimson, Allen Dwayn T. </w:t>
      </w:r>
    </w:p>
    <w:p w14:paraId="5EA14056" w14:textId="55D17E71" w:rsidR="00F9208A" w:rsidRDefault="00F9208A">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Reosa, Patricia I. </w:t>
      </w:r>
    </w:p>
    <w:p w14:paraId="70C1F503" w14:textId="16073C20" w:rsidR="00F9208A" w:rsidRPr="003B33D9" w:rsidRDefault="00F9208A">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Rivel, John Cristian I. </w:t>
      </w:r>
    </w:p>
    <w:p w14:paraId="34C26329" w14:textId="125AB22B" w:rsidR="00B5201B" w:rsidRDefault="00B5201B">
      <w:pPr>
        <w:jc w:val="center"/>
        <w:rPr>
          <w:rFonts w:ascii="Times New Roman" w:hAnsi="Times New Roman" w:cs="Times New Roman"/>
          <w:color w:val="000000" w:themeColor="text1"/>
          <w:sz w:val="24"/>
          <w:szCs w:val="24"/>
        </w:rPr>
      </w:pPr>
    </w:p>
    <w:p w14:paraId="0C69F6B7" w14:textId="77777777" w:rsidR="006557A5" w:rsidRDefault="006557A5">
      <w:pPr>
        <w:jc w:val="center"/>
        <w:rPr>
          <w:rFonts w:ascii="Times New Roman" w:hAnsi="Times New Roman" w:cs="Times New Roman"/>
          <w:color w:val="000000" w:themeColor="text1"/>
          <w:sz w:val="24"/>
          <w:szCs w:val="24"/>
        </w:rPr>
      </w:pPr>
    </w:p>
    <w:p w14:paraId="73C413EE" w14:textId="77777777" w:rsidR="006557A5" w:rsidRDefault="006557A5">
      <w:pPr>
        <w:jc w:val="center"/>
        <w:rPr>
          <w:rFonts w:ascii="Times New Roman" w:hAnsi="Times New Roman" w:cs="Times New Roman"/>
          <w:color w:val="000000" w:themeColor="text1"/>
          <w:sz w:val="24"/>
          <w:szCs w:val="24"/>
        </w:rPr>
      </w:pPr>
    </w:p>
    <w:p w14:paraId="2062DBF6" w14:textId="70E577BB" w:rsidR="00B5201B" w:rsidRPr="003B33D9" w:rsidRDefault="00D33C7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BSIT-31E3 </w:t>
      </w:r>
    </w:p>
    <w:p w14:paraId="0B9D2B76" w14:textId="77777777" w:rsidR="00B5201B" w:rsidRDefault="00B5201B">
      <w:pPr>
        <w:rPr>
          <w:rFonts w:ascii="Times New Roman" w:hAnsi="Times New Roman" w:cs="Times New Roman"/>
          <w:color w:val="000000" w:themeColor="text1"/>
          <w:sz w:val="24"/>
          <w:szCs w:val="24"/>
        </w:rPr>
      </w:pPr>
    </w:p>
    <w:p w14:paraId="167CC2CE" w14:textId="77777777" w:rsidR="006557A5" w:rsidRDefault="006557A5">
      <w:pPr>
        <w:rPr>
          <w:rFonts w:ascii="Times New Roman" w:hAnsi="Times New Roman" w:cs="Times New Roman"/>
          <w:color w:val="000000" w:themeColor="text1"/>
          <w:sz w:val="24"/>
          <w:szCs w:val="24"/>
        </w:rPr>
      </w:pPr>
    </w:p>
    <w:p w14:paraId="76E05B87" w14:textId="77777777" w:rsidR="006557A5" w:rsidRPr="003B33D9" w:rsidRDefault="006557A5">
      <w:pPr>
        <w:rPr>
          <w:rFonts w:ascii="Times New Roman" w:hAnsi="Times New Roman" w:cs="Times New Roman"/>
          <w:color w:val="000000" w:themeColor="text1"/>
          <w:sz w:val="24"/>
          <w:szCs w:val="24"/>
        </w:rPr>
      </w:pPr>
    </w:p>
    <w:p w14:paraId="2798FF19" w14:textId="77777777" w:rsidR="00B5201B" w:rsidRPr="003B33D9" w:rsidRDefault="00FE54F0">
      <w:pPr>
        <w:jc w:val="center"/>
        <w:rPr>
          <w:rFonts w:ascii="Times New Roman" w:hAnsi="Times New Roman" w:cs="Times New Roman"/>
          <w:color w:val="000000" w:themeColor="text1"/>
          <w:sz w:val="24"/>
          <w:szCs w:val="24"/>
        </w:rPr>
      </w:pPr>
      <w:r w:rsidRPr="003B33D9">
        <w:rPr>
          <w:rFonts w:ascii="Times New Roman" w:hAnsi="Times New Roman" w:cs="Times New Roman"/>
          <w:b/>
          <w:color w:val="000000" w:themeColor="text1"/>
          <w:sz w:val="24"/>
          <w:szCs w:val="24"/>
        </w:rPr>
        <w:t>Submitted to:</w:t>
      </w:r>
    </w:p>
    <w:p w14:paraId="337F2285" w14:textId="366DF6C5" w:rsidR="00B5201B" w:rsidRPr="003B33D9" w:rsidRDefault="00D33C7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Ms. </w:t>
      </w:r>
      <w:r w:rsidR="00FE54F0">
        <w:rPr>
          <w:rFonts w:ascii="Times New Roman" w:hAnsi="Times New Roman" w:cs="Times New Roman"/>
          <w:color w:val="000000" w:themeColor="text1"/>
          <w:sz w:val="24"/>
          <w:szCs w:val="24"/>
        </w:rPr>
        <w:t xml:space="preserve">Alyssa Broncano </w:t>
      </w:r>
    </w:p>
    <w:p w14:paraId="2F5C2A40" w14:textId="08E74FE7" w:rsidR="00B5201B" w:rsidRPr="003B33D9" w:rsidRDefault="00B5201B">
      <w:pPr>
        <w:jc w:val="center"/>
        <w:rPr>
          <w:rFonts w:ascii="Times New Roman" w:hAnsi="Times New Roman" w:cs="Times New Roman"/>
          <w:color w:val="000000" w:themeColor="text1"/>
          <w:sz w:val="24"/>
          <w:szCs w:val="24"/>
        </w:rPr>
      </w:pPr>
    </w:p>
    <w:p w14:paraId="53EF9279" w14:textId="77777777" w:rsidR="00B5201B" w:rsidRPr="003B33D9" w:rsidRDefault="00B5201B">
      <w:pPr>
        <w:rPr>
          <w:rFonts w:ascii="Times New Roman" w:hAnsi="Times New Roman" w:cs="Times New Roman"/>
          <w:color w:val="000000" w:themeColor="text1"/>
          <w:sz w:val="24"/>
          <w:szCs w:val="24"/>
        </w:rPr>
      </w:pPr>
    </w:p>
    <w:p w14:paraId="28D2FC5B" w14:textId="77777777" w:rsidR="00B5201B" w:rsidRPr="003B33D9" w:rsidRDefault="00B5201B">
      <w:pPr>
        <w:rPr>
          <w:rFonts w:ascii="Times New Roman" w:hAnsi="Times New Roman" w:cs="Times New Roman"/>
          <w:color w:val="000000" w:themeColor="text1"/>
          <w:sz w:val="24"/>
          <w:szCs w:val="24"/>
        </w:rPr>
      </w:pPr>
    </w:p>
    <w:p w14:paraId="51620F06" w14:textId="77777777" w:rsidR="00714984" w:rsidRDefault="00FE54F0" w:rsidP="00714984">
      <w:pPr>
        <w:jc w:val="cente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October 2026</w:t>
      </w:r>
    </w:p>
    <w:sdt>
      <w:sdtPr>
        <w:id w:val="-2044283843"/>
        <w:docPartObj>
          <w:docPartGallery w:val="Table of Contents"/>
          <w:docPartUnique/>
        </w:docPartObj>
      </w:sdtPr>
      <w:sdtEndPr>
        <w:rPr>
          <w:rFonts w:ascii="Calibri" w:eastAsiaTheme="minorEastAsia" w:hAnsi="Calibri" w:cstheme="minorBidi"/>
          <w:noProof/>
          <w:color w:val="auto"/>
          <w:sz w:val="22"/>
          <w:szCs w:val="22"/>
        </w:rPr>
      </w:sdtEndPr>
      <w:sdtContent>
        <w:p w14:paraId="13405597" w14:textId="51E5709C" w:rsidR="00D42853" w:rsidRDefault="00D42853">
          <w:pPr>
            <w:pStyle w:val="TOCHeading"/>
          </w:pPr>
          <w:r>
            <w:t>Table of Contents</w:t>
          </w:r>
        </w:p>
        <w:p w14:paraId="41449D47" w14:textId="4C2A0EA6" w:rsidR="004E4AFD" w:rsidRDefault="00D42853">
          <w:pPr>
            <w:pStyle w:val="TOC2"/>
            <w:tabs>
              <w:tab w:val="left" w:pos="960"/>
              <w:tab w:val="right" w:leader="dot" w:pos="8630"/>
            </w:tabs>
            <w:rPr>
              <w:rFonts w:asciiTheme="minorHAnsi" w:hAnsiTheme="minorHAnsi"/>
              <w:noProof/>
              <w:kern w:val="2"/>
              <w:sz w:val="24"/>
              <w:szCs w:val="24"/>
              <w:lang w:val="en-PH" w:eastAsia="en-PH"/>
              <w14:ligatures w14:val="standardContextual"/>
            </w:rPr>
          </w:pPr>
          <w:r>
            <w:fldChar w:fldCharType="begin"/>
          </w:r>
          <w:r>
            <w:instrText xml:space="preserve"> TOC \o "1-3" \h \z \u </w:instrText>
          </w:r>
          <w:r>
            <w:fldChar w:fldCharType="separate"/>
          </w:r>
          <w:hyperlink w:anchor="_Toc242162761" w:history="1">
            <w:r w:rsidR="004E4AFD" w:rsidRPr="0065442B">
              <w:rPr>
                <w:rStyle w:val="Hyperlink"/>
                <w:rFonts w:ascii="Times New Roman" w:hAnsi="Times New Roman" w:cs="Times New Roman"/>
                <w:noProof/>
              </w:rPr>
              <w:t>1.1</w:t>
            </w:r>
            <w:r w:rsidR="004E4AFD">
              <w:rPr>
                <w:rFonts w:asciiTheme="minorHAnsi" w:hAnsiTheme="minorHAnsi"/>
                <w:noProof/>
                <w:kern w:val="2"/>
                <w:sz w:val="24"/>
                <w:szCs w:val="24"/>
                <w:lang w:val="en-PH" w:eastAsia="en-PH"/>
                <w14:ligatures w14:val="standardContextual"/>
              </w:rPr>
              <w:tab/>
            </w:r>
            <w:r w:rsidR="004E4AFD" w:rsidRPr="0065442B">
              <w:rPr>
                <w:rStyle w:val="Hyperlink"/>
                <w:rFonts w:ascii="Times New Roman" w:hAnsi="Times New Roman" w:cs="Times New Roman"/>
                <w:noProof/>
              </w:rPr>
              <w:t>Background of the Study</w:t>
            </w:r>
            <w:r w:rsidR="004E4AFD">
              <w:rPr>
                <w:noProof/>
                <w:webHidden/>
              </w:rPr>
              <w:tab/>
            </w:r>
            <w:r w:rsidR="004E4AFD">
              <w:rPr>
                <w:noProof/>
                <w:webHidden/>
              </w:rPr>
              <w:fldChar w:fldCharType="begin"/>
            </w:r>
            <w:r w:rsidR="004E4AFD">
              <w:rPr>
                <w:noProof/>
                <w:webHidden/>
              </w:rPr>
              <w:instrText xml:space="preserve"> PAGEREF _Toc242162761 \h </w:instrText>
            </w:r>
            <w:r w:rsidR="004E4AFD">
              <w:rPr>
                <w:noProof/>
                <w:webHidden/>
              </w:rPr>
            </w:r>
            <w:r w:rsidR="004E4AFD">
              <w:rPr>
                <w:noProof/>
                <w:webHidden/>
              </w:rPr>
              <w:fldChar w:fldCharType="separate"/>
            </w:r>
            <w:r w:rsidR="004E4AFD">
              <w:rPr>
                <w:noProof/>
                <w:webHidden/>
              </w:rPr>
              <w:t>1</w:t>
            </w:r>
            <w:r w:rsidR="004E4AFD">
              <w:rPr>
                <w:noProof/>
                <w:webHidden/>
              </w:rPr>
              <w:fldChar w:fldCharType="end"/>
            </w:r>
          </w:hyperlink>
        </w:p>
        <w:p w14:paraId="005280CB" w14:textId="5EB4F67B"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62" w:history="1">
            <w:r w:rsidRPr="0065442B">
              <w:rPr>
                <w:rStyle w:val="Hyperlink"/>
                <w:rFonts w:ascii="Times New Roman" w:hAnsi="Times New Roman" w:cs="Times New Roman"/>
                <w:noProof/>
              </w:rPr>
              <w:t>1.2 Statement of the Problem</w:t>
            </w:r>
            <w:r>
              <w:rPr>
                <w:noProof/>
                <w:webHidden/>
              </w:rPr>
              <w:tab/>
            </w:r>
            <w:r>
              <w:rPr>
                <w:noProof/>
                <w:webHidden/>
              </w:rPr>
              <w:fldChar w:fldCharType="begin"/>
            </w:r>
            <w:r>
              <w:rPr>
                <w:noProof/>
                <w:webHidden/>
              </w:rPr>
              <w:instrText xml:space="preserve"> PAGEREF _Toc242162762 \h </w:instrText>
            </w:r>
            <w:r>
              <w:rPr>
                <w:noProof/>
                <w:webHidden/>
              </w:rPr>
            </w:r>
            <w:r>
              <w:rPr>
                <w:noProof/>
                <w:webHidden/>
              </w:rPr>
              <w:fldChar w:fldCharType="separate"/>
            </w:r>
            <w:r>
              <w:rPr>
                <w:noProof/>
                <w:webHidden/>
              </w:rPr>
              <w:t>1</w:t>
            </w:r>
            <w:r>
              <w:rPr>
                <w:noProof/>
                <w:webHidden/>
              </w:rPr>
              <w:fldChar w:fldCharType="end"/>
            </w:r>
          </w:hyperlink>
        </w:p>
        <w:p w14:paraId="7823909C" w14:textId="1AF807CF"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63" w:history="1">
            <w:r w:rsidRPr="0065442B">
              <w:rPr>
                <w:rStyle w:val="Hyperlink"/>
                <w:rFonts w:ascii="Times New Roman" w:hAnsi="Times New Roman" w:cs="Times New Roman"/>
                <w:noProof/>
              </w:rPr>
              <w:t>1.3 Objectives of the Project</w:t>
            </w:r>
            <w:r>
              <w:rPr>
                <w:noProof/>
                <w:webHidden/>
              </w:rPr>
              <w:tab/>
            </w:r>
            <w:r>
              <w:rPr>
                <w:noProof/>
                <w:webHidden/>
              </w:rPr>
              <w:fldChar w:fldCharType="begin"/>
            </w:r>
            <w:r>
              <w:rPr>
                <w:noProof/>
                <w:webHidden/>
              </w:rPr>
              <w:instrText xml:space="preserve"> PAGEREF _Toc242162763 \h </w:instrText>
            </w:r>
            <w:r>
              <w:rPr>
                <w:noProof/>
                <w:webHidden/>
              </w:rPr>
            </w:r>
            <w:r>
              <w:rPr>
                <w:noProof/>
                <w:webHidden/>
              </w:rPr>
              <w:fldChar w:fldCharType="separate"/>
            </w:r>
            <w:r>
              <w:rPr>
                <w:noProof/>
                <w:webHidden/>
              </w:rPr>
              <w:t>1</w:t>
            </w:r>
            <w:r>
              <w:rPr>
                <w:noProof/>
                <w:webHidden/>
              </w:rPr>
              <w:fldChar w:fldCharType="end"/>
            </w:r>
          </w:hyperlink>
        </w:p>
        <w:p w14:paraId="076F989A" w14:textId="7D858FE2" w:rsidR="004E4AFD" w:rsidRDefault="004E4AFD">
          <w:pPr>
            <w:pStyle w:val="TOC1"/>
            <w:tabs>
              <w:tab w:val="right" w:leader="dot" w:pos="8630"/>
            </w:tabs>
            <w:rPr>
              <w:rFonts w:asciiTheme="minorHAnsi" w:hAnsiTheme="minorHAnsi"/>
              <w:noProof/>
              <w:kern w:val="2"/>
              <w:sz w:val="24"/>
              <w:szCs w:val="24"/>
              <w:lang w:val="en-PH" w:eastAsia="en-PH"/>
              <w14:ligatures w14:val="standardContextual"/>
            </w:rPr>
          </w:pPr>
          <w:hyperlink w:anchor="_Toc242162764" w:history="1">
            <w:r w:rsidRPr="0065442B">
              <w:rPr>
                <w:rStyle w:val="Hyperlink"/>
                <w:rFonts w:ascii="Times New Roman" w:hAnsi="Times New Roman" w:cs="Times New Roman"/>
                <w:noProof/>
              </w:rPr>
              <w:t>SYSTEM DESCRIPTION</w:t>
            </w:r>
            <w:r>
              <w:rPr>
                <w:noProof/>
                <w:webHidden/>
              </w:rPr>
              <w:tab/>
            </w:r>
            <w:r>
              <w:rPr>
                <w:noProof/>
                <w:webHidden/>
              </w:rPr>
              <w:fldChar w:fldCharType="begin"/>
            </w:r>
            <w:r>
              <w:rPr>
                <w:noProof/>
                <w:webHidden/>
              </w:rPr>
              <w:instrText xml:space="preserve"> PAGEREF _Toc242162764 \h </w:instrText>
            </w:r>
            <w:r>
              <w:rPr>
                <w:noProof/>
                <w:webHidden/>
              </w:rPr>
            </w:r>
            <w:r>
              <w:rPr>
                <w:noProof/>
                <w:webHidden/>
              </w:rPr>
              <w:fldChar w:fldCharType="separate"/>
            </w:r>
            <w:r>
              <w:rPr>
                <w:noProof/>
                <w:webHidden/>
              </w:rPr>
              <w:t>2</w:t>
            </w:r>
            <w:r>
              <w:rPr>
                <w:noProof/>
                <w:webHidden/>
              </w:rPr>
              <w:fldChar w:fldCharType="end"/>
            </w:r>
          </w:hyperlink>
        </w:p>
        <w:p w14:paraId="5F3E0B68" w14:textId="47F3E0FC"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65" w:history="1">
            <w:r w:rsidRPr="0065442B">
              <w:rPr>
                <w:rStyle w:val="Hyperlink"/>
                <w:rFonts w:ascii="Times New Roman" w:hAnsi="Times New Roman" w:cs="Times New Roman"/>
                <w:noProof/>
              </w:rPr>
              <w:t>2.1 About the Proposed System</w:t>
            </w:r>
            <w:r>
              <w:rPr>
                <w:noProof/>
                <w:webHidden/>
              </w:rPr>
              <w:tab/>
            </w:r>
            <w:r>
              <w:rPr>
                <w:noProof/>
                <w:webHidden/>
              </w:rPr>
              <w:fldChar w:fldCharType="begin"/>
            </w:r>
            <w:r>
              <w:rPr>
                <w:noProof/>
                <w:webHidden/>
              </w:rPr>
              <w:instrText xml:space="preserve"> PAGEREF _Toc242162765 \h </w:instrText>
            </w:r>
            <w:r>
              <w:rPr>
                <w:noProof/>
                <w:webHidden/>
              </w:rPr>
            </w:r>
            <w:r>
              <w:rPr>
                <w:noProof/>
                <w:webHidden/>
              </w:rPr>
              <w:fldChar w:fldCharType="separate"/>
            </w:r>
            <w:r>
              <w:rPr>
                <w:noProof/>
                <w:webHidden/>
              </w:rPr>
              <w:t>2</w:t>
            </w:r>
            <w:r>
              <w:rPr>
                <w:noProof/>
                <w:webHidden/>
              </w:rPr>
              <w:fldChar w:fldCharType="end"/>
            </w:r>
          </w:hyperlink>
        </w:p>
        <w:p w14:paraId="6A488F36" w14:textId="2A31B5F1"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66" w:history="1">
            <w:r w:rsidRPr="0065442B">
              <w:rPr>
                <w:rStyle w:val="Hyperlink"/>
                <w:rFonts w:ascii="Times New Roman" w:hAnsi="Times New Roman" w:cs="Times New Roman"/>
                <w:noProof/>
              </w:rPr>
              <w:t>2.2 Who Will Use the System</w:t>
            </w:r>
            <w:r>
              <w:rPr>
                <w:noProof/>
                <w:webHidden/>
              </w:rPr>
              <w:tab/>
            </w:r>
            <w:r>
              <w:rPr>
                <w:noProof/>
                <w:webHidden/>
              </w:rPr>
              <w:fldChar w:fldCharType="begin"/>
            </w:r>
            <w:r>
              <w:rPr>
                <w:noProof/>
                <w:webHidden/>
              </w:rPr>
              <w:instrText xml:space="preserve"> PAGEREF _Toc242162766 \h </w:instrText>
            </w:r>
            <w:r>
              <w:rPr>
                <w:noProof/>
                <w:webHidden/>
              </w:rPr>
            </w:r>
            <w:r>
              <w:rPr>
                <w:noProof/>
                <w:webHidden/>
              </w:rPr>
              <w:fldChar w:fldCharType="separate"/>
            </w:r>
            <w:r>
              <w:rPr>
                <w:noProof/>
                <w:webHidden/>
              </w:rPr>
              <w:t>2</w:t>
            </w:r>
            <w:r>
              <w:rPr>
                <w:noProof/>
                <w:webHidden/>
              </w:rPr>
              <w:fldChar w:fldCharType="end"/>
            </w:r>
          </w:hyperlink>
        </w:p>
        <w:p w14:paraId="7CAB032C" w14:textId="1BBC8E18"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67" w:history="1">
            <w:r w:rsidRPr="0065442B">
              <w:rPr>
                <w:rStyle w:val="Hyperlink"/>
                <w:rFonts w:ascii="Times New Roman" w:hAnsi="Times New Roman" w:cs="Times New Roman"/>
                <w:noProof/>
              </w:rPr>
              <w:t>3.1 Hardware Needed</w:t>
            </w:r>
            <w:r>
              <w:rPr>
                <w:noProof/>
                <w:webHidden/>
              </w:rPr>
              <w:tab/>
            </w:r>
            <w:r>
              <w:rPr>
                <w:noProof/>
                <w:webHidden/>
              </w:rPr>
              <w:fldChar w:fldCharType="begin"/>
            </w:r>
            <w:r>
              <w:rPr>
                <w:noProof/>
                <w:webHidden/>
              </w:rPr>
              <w:instrText xml:space="preserve"> PAGEREF _Toc242162767 \h </w:instrText>
            </w:r>
            <w:r>
              <w:rPr>
                <w:noProof/>
                <w:webHidden/>
              </w:rPr>
            </w:r>
            <w:r>
              <w:rPr>
                <w:noProof/>
                <w:webHidden/>
              </w:rPr>
              <w:fldChar w:fldCharType="separate"/>
            </w:r>
            <w:r>
              <w:rPr>
                <w:noProof/>
                <w:webHidden/>
              </w:rPr>
              <w:t>3</w:t>
            </w:r>
            <w:r>
              <w:rPr>
                <w:noProof/>
                <w:webHidden/>
              </w:rPr>
              <w:fldChar w:fldCharType="end"/>
            </w:r>
          </w:hyperlink>
        </w:p>
        <w:p w14:paraId="47A5B927" w14:textId="4AD2D6B2"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68" w:history="1">
            <w:r w:rsidRPr="0065442B">
              <w:rPr>
                <w:rStyle w:val="Hyperlink"/>
                <w:rFonts w:ascii="Times New Roman" w:hAnsi="Times New Roman" w:cs="Times New Roman"/>
                <w:noProof/>
              </w:rPr>
              <w:t>3.2 Software Needed</w:t>
            </w:r>
            <w:r>
              <w:rPr>
                <w:noProof/>
                <w:webHidden/>
              </w:rPr>
              <w:tab/>
            </w:r>
            <w:r>
              <w:rPr>
                <w:noProof/>
                <w:webHidden/>
              </w:rPr>
              <w:fldChar w:fldCharType="begin"/>
            </w:r>
            <w:r>
              <w:rPr>
                <w:noProof/>
                <w:webHidden/>
              </w:rPr>
              <w:instrText xml:space="preserve"> PAGEREF _Toc242162768 \h </w:instrText>
            </w:r>
            <w:r>
              <w:rPr>
                <w:noProof/>
                <w:webHidden/>
              </w:rPr>
            </w:r>
            <w:r>
              <w:rPr>
                <w:noProof/>
                <w:webHidden/>
              </w:rPr>
              <w:fldChar w:fldCharType="separate"/>
            </w:r>
            <w:r>
              <w:rPr>
                <w:noProof/>
                <w:webHidden/>
              </w:rPr>
              <w:t>3</w:t>
            </w:r>
            <w:r>
              <w:rPr>
                <w:noProof/>
                <w:webHidden/>
              </w:rPr>
              <w:fldChar w:fldCharType="end"/>
            </w:r>
          </w:hyperlink>
        </w:p>
        <w:p w14:paraId="3BBCE4E9" w14:textId="686C1496"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69" w:history="1">
            <w:r w:rsidRPr="0065442B">
              <w:rPr>
                <w:rStyle w:val="Hyperlink"/>
                <w:rFonts w:ascii="Times New Roman" w:hAnsi="Times New Roman" w:cs="Times New Roman"/>
                <w:noProof/>
              </w:rPr>
              <w:t>3.3 What the System Can Do</w:t>
            </w:r>
            <w:r>
              <w:rPr>
                <w:noProof/>
                <w:webHidden/>
              </w:rPr>
              <w:tab/>
            </w:r>
            <w:r>
              <w:rPr>
                <w:noProof/>
                <w:webHidden/>
              </w:rPr>
              <w:fldChar w:fldCharType="begin"/>
            </w:r>
            <w:r>
              <w:rPr>
                <w:noProof/>
                <w:webHidden/>
              </w:rPr>
              <w:instrText xml:space="preserve"> PAGEREF _Toc242162769 \h </w:instrText>
            </w:r>
            <w:r>
              <w:rPr>
                <w:noProof/>
                <w:webHidden/>
              </w:rPr>
            </w:r>
            <w:r>
              <w:rPr>
                <w:noProof/>
                <w:webHidden/>
              </w:rPr>
              <w:fldChar w:fldCharType="separate"/>
            </w:r>
            <w:r>
              <w:rPr>
                <w:noProof/>
                <w:webHidden/>
              </w:rPr>
              <w:t>3</w:t>
            </w:r>
            <w:r>
              <w:rPr>
                <w:noProof/>
                <w:webHidden/>
              </w:rPr>
              <w:fldChar w:fldCharType="end"/>
            </w:r>
          </w:hyperlink>
        </w:p>
        <w:p w14:paraId="58A68D05" w14:textId="694BC372"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70" w:history="1">
            <w:r w:rsidRPr="0065442B">
              <w:rPr>
                <w:rStyle w:val="Hyperlink"/>
                <w:rFonts w:ascii="Times New Roman" w:hAnsi="Times New Roman" w:cs="Times New Roman"/>
                <w:noProof/>
              </w:rPr>
              <w:t>3.4 Other Important Qualities</w:t>
            </w:r>
            <w:r>
              <w:rPr>
                <w:noProof/>
                <w:webHidden/>
              </w:rPr>
              <w:tab/>
            </w:r>
            <w:r>
              <w:rPr>
                <w:noProof/>
                <w:webHidden/>
              </w:rPr>
              <w:fldChar w:fldCharType="begin"/>
            </w:r>
            <w:r>
              <w:rPr>
                <w:noProof/>
                <w:webHidden/>
              </w:rPr>
              <w:instrText xml:space="preserve"> PAGEREF _Toc242162770 \h </w:instrText>
            </w:r>
            <w:r>
              <w:rPr>
                <w:noProof/>
                <w:webHidden/>
              </w:rPr>
            </w:r>
            <w:r>
              <w:rPr>
                <w:noProof/>
                <w:webHidden/>
              </w:rPr>
              <w:fldChar w:fldCharType="separate"/>
            </w:r>
            <w:r>
              <w:rPr>
                <w:noProof/>
                <w:webHidden/>
              </w:rPr>
              <w:t>3</w:t>
            </w:r>
            <w:r>
              <w:rPr>
                <w:noProof/>
                <w:webHidden/>
              </w:rPr>
              <w:fldChar w:fldCharType="end"/>
            </w:r>
          </w:hyperlink>
        </w:p>
        <w:p w14:paraId="087CD282" w14:textId="013F2221" w:rsidR="004E4AFD" w:rsidRDefault="004E4AFD">
          <w:pPr>
            <w:pStyle w:val="TOC1"/>
            <w:tabs>
              <w:tab w:val="right" w:leader="dot" w:pos="8630"/>
            </w:tabs>
            <w:rPr>
              <w:rFonts w:asciiTheme="minorHAnsi" w:hAnsiTheme="minorHAnsi"/>
              <w:noProof/>
              <w:kern w:val="2"/>
              <w:sz w:val="24"/>
              <w:szCs w:val="24"/>
              <w:lang w:val="en-PH" w:eastAsia="en-PH"/>
              <w14:ligatures w14:val="standardContextual"/>
            </w:rPr>
          </w:pPr>
          <w:hyperlink w:anchor="_Toc242162771" w:history="1">
            <w:r w:rsidRPr="0065442B">
              <w:rPr>
                <w:rStyle w:val="Hyperlink"/>
                <w:rFonts w:ascii="Times New Roman" w:hAnsi="Times New Roman" w:cs="Times New Roman"/>
                <w:noProof/>
              </w:rPr>
              <w:t>SYSTEM ANALYSIS AND DESIGN</w:t>
            </w:r>
            <w:r>
              <w:rPr>
                <w:noProof/>
                <w:webHidden/>
              </w:rPr>
              <w:tab/>
            </w:r>
            <w:r>
              <w:rPr>
                <w:noProof/>
                <w:webHidden/>
              </w:rPr>
              <w:fldChar w:fldCharType="begin"/>
            </w:r>
            <w:r>
              <w:rPr>
                <w:noProof/>
                <w:webHidden/>
              </w:rPr>
              <w:instrText xml:space="preserve"> PAGEREF _Toc242162771 \h </w:instrText>
            </w:r>
            <w:r>
              <w:rPr>
                <w:noProof/>
                <w:webHidden/>
              </w:rPr>
            </w:r>
            <w:r>
              <w:rPr>
                <w:noProof/>
                <w:webHidden/>
              </w:rPr>
              <w:fldChar w:fldCharType="separate"/>
            </w:r>
            <w:r>
              <w:rPr>
                <w:noProof/>
                <w:webHidden/>
              </w:rPr>
              <w:t>4</w:t>
            </w:r>
            <w:r>
              <w:rPr>
                <w:noProof/>
                <w:webHidden/>
              </w:rPr>
              <w:fldChar w:fldCharType="end"/>
            </w:r>
          </w:hyperlink>
        </w:p>
        <w:p w14:paraId="37A488F6" w14:textId="0629AD75"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72" w:history="1">
            <w:r w:rsidRPr="0065442B">
              <w:rPr>
                <w:rStyle w:val="Hyperlink"/>
                <w:rFonts w:ascii="Times New Roman" w:hAnsi="Times New Roman" w:cs="Times New Roman"/>
                <w:noProof/>
              </w:rPr>
              <w:t>4.1 How the System Works</w:t>
            </w:r>
            <w:r>
              <w:rPr>
                <w:noProof/>
                <w:webHidden/>
              </w:rPr>
              <w:tab/>
            </w:r>
            <w:r>
              <w:rPr>
                <w:noProof/>
                <w:webHidden/>
              </w:rPr>
              <w:fldChar w:fldCharType="begin"/>
            </w:r>
            <w:r>
              <w:rPr>
                <w:noProof/>
                <w:webHidden/>
              </w:rPr>
              <w:instrText xml:space="preserve"> PAGEREF _Toc242162772 \h </w:instrText>
            </w:r>
            <w:r>
              <w:rPr>
                <w:noProof/>
                <w:webHidden/>
              </w:rPr>
            </w:r>
            <w:r>
              <w:rPr>
                <w:noProof/>
                <w:webHidden/>
              </w:rPr>
              <w:fldChar w:fldCharType="separate"/>
            </w:r>
            <w:r>
              <w:rPr>
                <w:noProof/>
                <w:webHidden/>
              </w:rPr>
              <w:t>4</w:t>
            </w:r>
            <w:r>
              <w:rPr>
                <w:noProof/>
                <w:webHidden/>
              </w:rPr>
              <w:fldChar w:fldCharType="end"/>
            </w:r>
          </w:hyperlink>
        </w:p>
        <w:p w14:paraId="3E272700" w14:textId="1E67C99F"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73" w:history="1">
            <w:r w:rsidRPr="0065442B">
              <w:rPr>
                <w:rStyle w:val="Hyperlink"/>
                <w:rFonts w:ascii="Times New Roman" w:hAnsi="Times New Roman" w:cs="Times New Roman"/>
                <w:noProof/>
              </w:rPr>
              <w:t>4.2 How a Request is Processed</w:t>
            </w:r>
            <w:r>
              <w:rPr>
                <w:noProof/>
                <w:webHidden/>
              </w:rPr>
              <w:tab/>
            </w:r>
            <w:r>
              <w:rPr>
                <w:noProof/>
                <w:webHidden/>
              </w:rPr>
              <w:fldChar w:fldCharType="begin"/>
            </w:r>
            <w:r>
              <w:rPr>
                <w:noProof/>
                <w:webHidden/>
              </w:rPr>
              <w:instrText xml:space="preserve"> PAGEREF _Toc242162773 \h </w:instrText>
            </w:r>
            <w:r>
              <w:rPr>
                <w:noProof/>
                <w:webHidden/>
              </w:rPr>
            </w:r>
            <w:r>
              <w:rPr>
                <w:noProof/>
                <w:webHidden/>
              </w:rPr>
              <w:fldChar w:fldCharType="separate"/>
            </w:r>
            <w:r>
              <w:rPr>
                <w:noProof/>
                <w:webHidden/>
              </w:rPr>
              <w:t>4</w:t>
            </w:r>
            <w:r>
              <w:rPr>
                <w:noProof/>
                <w:webHidden/>
              </w:rPr>
              <w:fldChar w:fldCharType="end"/>
            </w:r>
          </w:hyperlink>
        </w:p>
        <w:p w14:paraId="7F0FF879" w14:textId="58AB98D0"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74" w:history="1">
            <w:r w:rsidRPr="0065442B">
              <w:rPr>
                <w:rStyle w:val="Hyperlink"/>
                <w:rFonts w:ascii="Times New Roman" w:hAnsi="Times New Roman" w:cs="Times New Roman"/>
                <w:noProof/>
              </w:rPr>
              <w:t>4.3 Use Case Diagram</w:t>
            </w:r>
            <w:r>
              <w:rPr>
                <w:noProof/>
                <w:webHidden/>
              </w:rPr>
              <w:tab/>
            </w:r>
            <w:r>
              <w:rPr>
                <w:noProof/>
                <w:webHidden/>
              </w:rPr>
              <w:fldChar w:fldCharType="begin"/>
            </w:r>
            <w:r>
              <w:rPr>
                <w:noProof/>
                <w:webHidden/>
              </w:rPr>
              <w:instrText xml:space="preserve"> PAGEREF _Toc242162774 \h </w:instrText>
            </w:r>
            <w:r>
              <w:rPr>
                <w:noProof/>
                <w:webHidden/>
              </w:rPr>
            </w:r>
            <w:r>
              <w:rPr>
                <w:noProof/>
                <w:webHidden/>
              </w:rPr>
              <w:fldChar w:fldCharType="separate"/>
            </w:r>
            <w:r>
              <w:rPr>
                <w:noProof/>
                <w:webHidden/>
              </w:rPr>
              <w:t>4</w:t>
            </w:r>
            <w:r>
              <w:rPr>
                <w:noProof/>
                <w:webHidden/>
              </w:rPr>
              <w:fldChar w:fldCharType="end"/>
            </w:r>
          </w:hyperlink>
        </w:p>
        <w:p w14:paraId="22BC331E" w14:textId="3D53B5D8" w:rsidR="004E4AFD" w:rsidRDefault="004E4AFD">
          <w:pPr>
            <w:pStyle w:val="TOC1"/>
            <w:tabs>
              <w:tab w:val="right" w:leader="dot" w:pos="8630"/>
            </w:tabs>
            <w:rPr>
              <w:rFonts w:asciiTheme="minorHAnsi" w:hAnsiTheme="minorHAnsi"/>
              <w:noProof/>
              <w:kern w:val="2"/>
              <w:sz w:val="24"/>
              <w:szCs w:val="24"/>
              <w:lang w:val="en-PH" w:eastAsia="en-PH"/>
              <w14:ligatures w14:val="standardContextual"/>
            </w:rPr>
          </w:pPr>
          <w:hyperlink w:anchor="_Toc242162775" w:history="1">
            <w:r w:rsidRPr="0065442B">
              <w:rPr>
                <w:rStyle w:val="Hyperlink"/>
                <w:rFonts w:ascii="Times New Roman" w:hAnsi="Times New Roman" w:cs="Times New Roman"/>
                <w:noProof/>
              </w:rPr>
              <w:t>DATABASE DESIGN</w:t>
            </w:r>
            <w:r>
              <w:rPr>
                <w:noProof/>
                <w:webHidden/>
              </w:rPr>
              <w:tab/>
            </w:r>
            <w:r>
              <w:rPr>
                <w:noProof/>
                <w:webHidden/>
              </w:rPr>
              <w:fldChar w:fldCharType="begin"/>
            </w:r>
            <w:r>
              <w:rPr>
                <w:noProof/>
                <w:webHidden/>
              </w:rPr>
              <w:instrText xml:space="preserve"> PAGEREF _Toc242162775 \h </w:instrText>
            </w:r>
            <w:r>
              <w:rPr>
                <w:noProof/>
                <w:webHidden/>
              </w:rPr>
            </w:r>
            <w:r>
              <w:rPr>
                <w:noProof/>
                <w:webHidden/>
              </w:rPr>
              <w:fldChar w:fldCharType="separate"/>
            </w:r>
            <w:r>
              <w:rPr>
                <w:noProof/>
                <w:webHidden/>
              </w:rPr>
              <w:t>6</w:t>
            </w:r>
            <w:r>
              <w:rPr>
                <w:noProof/>
                <w:webHidden/>
              </w:rPr>
              <w:fldChar w:fldCharType="end"/>
            </w:r>
          </w:hyperlink>
        </w:p>
        <w:p w14:paraId="2901D4CD" w14:textId="2CD47888"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76" w:history="1">
            <w:r w:rsidRPr="0065442B">
              <w:rPr>
                <w:rStyle w:val="Hyperlink"/>
                <w:rFonts w:ascii="Times New Roman" w:hAnsi="Times New Roman" w:cs="Times New Roman"/>
                <w:noProof/>
              </w:rPr>
              <w:t>5.1 Database Overview</w:t>
            </w:r>
            <w:r>
              <w:rPr>
                <w:noProof/>
                <w:webHidden/>
              </w:rPr>
              <w:tab/>
            </w:r>
            <w:r>
              <w:rPr>
                <w:noProof/>
                <w:webHidden/>
              </w:rPr>
              <w:fldChar w:fldCharType="begin"/>
            </w:r>
            <w:r>
              <w:rPr>
                <w:noProof/>
                <w:webHidden/>
              </w:rPr>
              <w:instrText xml:space="preserve"> PAGEREF _Toc242162776 \h </w:instrText>
            </w:r>
            <w:r>
              <w:rPr>
                <w:noProof/>
                <w:webHidden/>
              </w:rPr>
            </w:r>
            <w:r>
              <w:rPr>
                <w:noProof/>
                <w:webHidden/>
              </w:rPr>
              <w:fldChar w:fldCharType="separate"/>
            </w:r>
            <w:r>
              <w:rPr>
                <w:noProof/>
                <w:webHidden/>
              </w:rPr>
              <w:t>6</w:t>
            </w:r>
            <w:r>
              <w:rPr>
                <w:noProof/>
                <w:webHidden/>
              </w:rPr>
              <w:fldChar w:fldCharType="end"/>
            </w:r>
          </w:hyperlink>
        </w:p>
        <w:p w14:paraId="464D7A37" w14:textId="79BA078F"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77" w:history="1">
            <w:r w:rsidRPr="0065442B">
              <w:rPr>
                <w:rStyle w:val="Hyperlink"/>
                <w:rFonts w:ascii="Times New Roman" w:hAnsi="Times New Roman" w:cs="Times New Roman"/>
                <w:noProof/>
              </w:rPr>
              <w:t>5.2 Database Tables</w:t>
            </w:r>
            <w:r>
              <w:rPr>
                <w:noProof/>
                <w:webHidden/>
              </w:rPr>
              <w:tab/>
            </w:r>
            <w:r>
              <w:rPr>
                <w:noProof/>
                <w:webHidden/>
              </w:rPr>
              <w:fldChar w:fldCharType="begin"/>
            </w:r>
            <w:r>
              <w:rPr>
                <w:noProof/>
                <w:webHidden/>
              </w:rPr>
              <w:instrText xml:space="preserve"> PAGEREF _Toc242162777 \h </w:instrText>
            </w:r>
            <w:r>
              <w:rPr>
                <w:noProof/>
                <w:webHidden/>
              </w:rPr>
            </w:r>
            <w:r>
              <w:rPr>
                <w:noProof/>
                <w:webHidden/>
              </w:rPr>
              <w:fldChar w:fldCharType="separate"/>
            </w:r>
            <w:r>
              <w:rPr>
                <w:noProof/>
                <w:webHidden/>
              </w:rPr>
              <w:t>6</w:t>
            </w:r>
            <w:r>
              <w:rPr>
                <w:noProof/>
                <w:webHidden/>
              </w:rPr>
              <w:fldChar w:fldCharType="end"/>
            </w:r>
          </w:hyperlink>
        </w:p>
        <w:p w14:paraId="25565D3C" w14:textId="35A4A49B"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78" w:history="1">
            <w:r w:rsidRPr="0065442B">
              <w:rPr>
                <w:rStyle w:val="Hyperlink"/>
                <w:rFonts w:ascii="Times New Roman" w:hAnsi="Times New Roman" w:cs="Times New Roman"/>
                <w:noProof/>
              </w:rPr>
              <w:t>5.3 Entity Relationship Diagram</w:t>
            </w:r>
            <w:r>
              <w:rPr>
                <w:noProof/>
                <w:webHidden/>
              </w:rPr>
              <w:tab/>
            </w:r>
            <w:r>
              <w:rPr>
                <w:noProof/>
                <w:webHidden/>
              </w:rPr>
              <w:fldChar w:fldCharType="begin"/>
            </w:r>
            <w:r>
              <w:rPr>
                <w:noProof/>
                <w:webHidden/>
              </w:rPr>
              <w:instrText xml:space="preserve"> PAGEREF _Toc242162778 \h </w:instrText>
            </w:r>
            <w:r>
              <w:rPr>
                <w:noProof/>
                <w:webHidden/>
              </w:rPr>
            </w:r>
            <w:r>
              <w:rPr>
                <w:noProof/>
                <w:webHidden/>
              </w:rPr>
              <w:fldChar w:fldCharType="separate"/>
            </w:r>
            <w:r>
              <w:rPr>
                <w:noProof/>
                <w:webHidden/>
              </w:rPr>
              <w:t>8</w:t>
            </w:r>
            <w:r>
              <w:rPr>
                <w:noProof/>
                <w:webHidden/>
              </w:rPr>
              <w:fldChar w:fldCharType="end"/>
            </w:r>
          </w:hyperlink>
        </w:p>
        <w:p w14:paraId="7D4384AF" w14:textId="58E91233"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79" w:history="1">
            <w:r w:rsidRPr="0065442B">
              <w:rPr>
                <w:rStyle w:val="Hyperlink"/>
                <w:rFonts w:ascii="Times New Roman" w:hAnsi="Times New Roman" w:cs="Times New Roman"/>
                <w:noProof/>
              </w:rPr>
              <w:t>5.4 How Tables Connect</w:t>
            </w:r>
            <w:r>
              <w:rPr>
                <w:noProof/>
                <w:webHidden/>
              </w:rPr>
              <w:tab/>
            </w:r>
            <w:r>
              <w:rPr>
                <w:noProof/>
                <w:webHidden/>
              </w:rPr>
              <w:fldChar w:fldCharType="begin"/>
            </w:r>
            <w:r>
              <w:rPr>
                <w:noProof/>
                <w:webHidden/>
              </w:rPr>
              <w:instrText xml:space="preserve"> PAGEREF _Toc242162779 \h </w:instrText>
            </w:r>
            <w:r>
              <w:rPr>
                <w:noProof/>
                <w:webHidden/>
              </w:rPr>
            </w:r>
            <w:r>
              <w:rPr>
                <w:noProof/>
                <w:webHidden/>
              </w:rPr>
              <w:fldChar w:fldCharType="separate"/>
            </w:r>
            <w:r>
              <w:rPr>
                <w:noProof/>
                <w:webHidden/>
              </w:rPr>
              <w:t>8</w:t>
            </w:r>
            <w:r>
              <w:rPr>
                <w:noProof/>
                <w:webHidden/>
              </w:rPr>
              <w:fldChar w:fldCharType="end"/>
            </w:r>
          </w:hyperlink>
        </w:p>
        <w:p w14:paraId="22462F21" w14:textId="4ED6E9CC" w:rsidR="004E4AFD" w:rsidRDefault="004E4AFD">
          <w:pPr>
            <w:pStyle w:val="TOC1"/>
            <w:tabs>
              <w:tab w:val="right" w:leader="dot" w:pos="8630"/>
            </w:tabs>
            <w:rPr>
              <w:rFonts w:asciiTheme="minorHAnsi" w:hAnsiTheme="minorHAnsi"/>
              <w:noProof/>
              <w:kern w:val="2"/>
              <w:sz w:val="24"/>
              <w:szCs w:val="24"/>
              <w:lang w:val="en-PH" w:eastAsia="en-PH"/>
              <w14:ligatures w14:val="standardContextual"/>
            </w:rPr>
          </w:pPr>
          <w:hyperlink w:anchor="_Toc242162780" w:history="1">
            <w:r w:rsidRPr="0065442B">
              <w:rPr>
                <w:rStyle w:val="Hyperlink"/>
                <w:rFonts w:ascii="Times New Roman" w:hAnsi="Times New Roman" w:cs="Times New Roman"/>
                <w:noProof/>
              </w:rPr>
              <w:t>SYSTEM MODULES</w:t>
            </w:r>
            <w:r>
              <w:rPr>
                <w:noProof/>
                <w:webHidden/>
              </w:rPr>
              <w:tab/>
            </w:r>
            <w:r>
              <w:rPr>
                <w:noProof/>
                <w:webHidden/>
              </w:rPr>
              <w:fldChar w:fldCharType="begin"/>
            </w:r>
            <w:r>
              <w:rPr>
                <w:noProof/>
                <w:webHidden/>
              </w:rPr>
              <w:instrText xml:space="preserve"> PAGEREF _Toc242162780 \h </w:instrText>
            </w:r>
            <w:r>
              <w:rPr>
                <w:noProof/>
                <w:webHidden/>
              </w:rPr>
            </w:r>
            <w:r>
              <w:rPr>
                <w:noProof/>
                <w:webHidden/>
              </w:rPr>
              <w:fldChar w:fldCharType="separate"/>
            </w:r>
            <w:r>
              <w:rPr>
                <w:noProof/>
                <w:webHidden/>
              </w:rPr>
              <w:t>9</w:t>
            </w:r>
            <w:r>
              <w:rPr>
                <w:noProof/>
                <w:webHidden/>
              </w:rPr>
              <w:fldChar w:fldCharType="end"/>
            </w:r>
          </w:hyperlink>
        </w:p>
        <w:p w14:paraId="798ABAB5" w14:textId="55F0FC83"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81" w:history="1">
            <w:r w:rsidRPr="0065442B">
              <w:rPr>
                <w:rStyle w:val="Hyperlink"/>
                <w:rFonts w:ascii="Times New Roman" w:hAnsi="Times New Roman" w:cs="Times New Roman"/>
                <w:noProof/>
              </w:rPr>
              <w:t>6.1 Login Page</w:t>
            </w:r>
            <w:r>
              <w:rPr>
                <w:noProof/>
                <w:webHidden/>
              </w:rPr>
              <w:tab/>
            </w:r>
            <w:r>
              <w:rPr>
                <w:noProof/>
                <w:webHidden/>
              </w:rPr>
              <w:fldChar w:fldCharType="begin"/>
            </w:r>
            <w:r>
              <w:rPr>
                <w:noProof/>
                <w:webHidden/>
              </w:rPr>
              <w:instrText xml:space="preserve"> PAGEREF _Toc242162781 \h </w:instrText>
            </w:r>
            <w:r>
              <w:rPr>
                <w:noProof/>
                <w:webHidden/>
              </w:rPr>
            </w:r>
            <w:r>
              <w:rPr>
                <w:noProof/>
                <w:webHidden/>
              </w:rPr>
              <w:fldChar w:fldCharType="separate"/>
            </w:r>
            <w:r>
              <w:rPr>
                <w:noProof/>
                <w:webHidden/>
              </w:rPr>
              <w:t>9</w:t>
            </w:r>
            <w:r>
              <w:rPr>
                <w:noProof/>
                <w:webHidden/>
              </w:rPr>
              <w:fldChar w:fldCharType="end"/>
            </w:r>
          </w:hyperlink>
        </w:p>
        <w:p w14:paraId="5A29BB05" w14:textId="32EEDBCB"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82" w:history="1">
            <w:r w:rsidRPr="0065442B">
              <w:rPr>
                <w:rStyle w:val="Hyperlink"/>
                <w:rFonts w:ascii="Times New Roman" w:hAnsi="Times New Roman" w:cs="Times New Roman"/>
                <w:noProof/>
              </w:rPr>
              <w:t>6.2 Main Menu</w:t>
            </w:r>
            <w:r>
              <w:rPr>
                <w:noProof/>
                <w:webHidden/>
              </w:rPr>
              <w:tab/>
            </w:r>
            <w:r>
              <w:rPr>
                <w:noProof/>
                <w:webHidden/>
              </w:rPr>
              <w:fldChar w:fldCharType="begin"/>
            </w:r>
            <w:r>
              <w:rPr>
                <w:noProof/>
                <w:webHidden/>
              </w:rPr>
              <w:instrText xml:space="preserve"> PAGEREF _Toc242162782 \h </w:instrText>
            </w:r>
            <w:r>
              <w:rPr>
                <w:noProof/>
                <w:webHidden/>
              </w:rPr>
            </w:r>
            <w:r>
              <w:rPr>
                <w:noProof/>
                <w:webHidden/>
              </w:rPr>
              <w:fldChar w:fldCharType="separate"/>
            </w:r>
            <w:r>
              <w:rPr>
                <w:noProof/>
                <w:webHidden/>
              </w:rPr>
              <w:t>9</w:t>
            </w:r>
            <w:r>
              <w:rPr>
                <w:noProof/>
                <w:webHidden/>
              </w:rPr>
              <w:fldChar w:fldCharType="end"/>
            </w:r>
          </w:hyperlink>
        </w:p>
        <w:p w14:paraId="0DF8A608" w14:textId="20832DF8"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83" w:history="1">
            <w:r w:rsidRPr="0065442B">
              <w:rPr>
                <w:rStyle w:val="Hyperlink"/>
                <w:rFonts w:ascii="Times New Roman" w:hAnsi="Times New Roman" w:cs="Times New Roman"/>
                <w:noProof/>
              </w:rPr>
              <w:t>6.3 Student Management</w:t>
            </w:r>
            <w:r>
              <w:rPr>
                <w:noProof/>
                <w:webHidden/>
              </w:rPr>
              <w:tab/>
            </w:r>
            <w:r>
              <w:rPr>
                <w:noProof/>
                <w:webHidden/>
              </w:rPr>
              <w:fldChar w:fldCharType="begin"/>
            </w:r>
            <w:r>
              <w:rPr>
                <w:noProof/>
                <w:webHidden/>
              </w:rPr>
              <w:instrText xml:space="preserve"> PAGEREF _Toc242162783 \h </w:instrText>
            </w:r>
            <w:r>
              <w:rPr>
                <w:noProof/>
                <w:webHidden/>
              </w:rPr>
            </w:r>
            <w:r>
              <w:rPr>
                <w:noProof/>
                <w:webHidden/>
              </w:rPr>
              <w:fldChar w:fldCharType="separate"/>
            </w:r>
            <w:r>
              <w:rPr>
                <w:noProof/>
                <w:webHidden/>
              </w:rPr>
              <w:t>10</w:t>
            </w:r>
            <w:r>
              <w:rPr>
                <w:noProof/>
                <w:webHidden/>
              </w:rPr>
              <w:fldChar w:fldCharType="end"/>
            </w:r>
          </w:hyperlink>
        </w:p>
        <w:p w14:paraId="17063403" w14:textId="5633E5FA"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84" w:history="1">
            <w:r w:rsidRPr="0065442B">
              <w:rPr>
                <w:rStyle w:val="Hyperlink"/>
                <w:rFonts w:ascii="Times New Roman" w:hAnsi="Times New Roman" w:cs="Times New Roman"/>
                <w:noProof/>
              </w:rPr>
              <w:t>6.4 Document Management</w:t>
            </w:r>
            <w:r>
              <w:rPr>
                <w:noProof/>
                <w:webHidden/>
              </w:rPr>
              <w:tab/>
            </w:r>
            <w:r>
              <w:rPr>
                <w:noProof/>
                <w:webHidden/>
              </w:rPr>
              <w:fldChar w:fldCharType="begin"/>
            </w:r>
            <w:r>
              <w:rPr>
                <w:noProof/>
                <w:webHidden/>
              </w:rPr>
              <w:instrText xml:space="preserve"> PAGEREF _Toc242162784 \h </w:instrText>
            </w:r>
            <w:r>
              <w:rPr>
                <w:noProof/>
                <w:webHidden/>
              </w:rPr>
            </w:r>
            <w:r>
              <w:rPr>
                <w:noProof/>
                <w:webHidden/>
              </w:rPr>
              <w:fldChar w:fldCharType="separate"/>
            </w:r>
            <w:r>
              <w:rPr>
                <w:noProof/>
                <w:webHidden/>
              </w:rPr>
              <w:t>11</w:t>
            </w:r>
            <w:r>
              <w:rPr>
                <w:noProof/>
                <w:webHidden/>
              </w:rPr>
              <w:fldChar w:fldCharType="end"/>
            </w:r>
          </w:hyperlink>
        </w:p>
        <w:p w14:paraId="640605EB" w14:textId="4E875D48"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85" w:history="1">
            <w:r w:rsidRPr="0065442B">
              <w:rPr>
                <w:rStyle w:val="Hyperlink"/>
                <w:rFonts w:ascii="Times New Roman" w:hAnsi="Times New Roman" w:cs="Times New Roman"/>
                <w:noProof/>
              </w:rPr>
              <w:t>6.5 Making a New Request</w:t>
            </w:r>
            <w:r>
              <w:rPr>
                <w:noProof/>
                <w:webHidden/>
              </w:rPr>
              <w:tab/>
            </w:r>
            <w:r>
              <w:rPr>
                <w:noProof/>
                <w:webHidden/>
              </w:rPr>
              <w:fldChar w:fldCharType="begin"/>
            </w:r>
            <w:r>
              <w:rPr>
                <w:noProof/>
                <w:webHidden/>
              </w:rPr>
              <w:instrText xml:space="preserve"> PAGEREF _Toc242162785 \h </w:instrText>
            </w:r>
            <w:r>
              <w:rPr>
                <w:noProof/>
                <w:webHidden/>
              </w:rPr>
            </w:r>
            <w:r>
              <w:rPr>
                <w:noProof/>
                <w:webHidden/>
              </w:rPr>
              <w:fldChar w:fldCharType="separate"/>
            </w:r>
            <w:r>
              <w:rPr>
                <w:noProof/>
                <w:webHidden/>
              </w:rPr>
              <w:t>11</w:t>
            </w:r>
            <w:r>
              <w:rPr>
                <w:noProof/>
                <w:webHidden/>
              </w:rPr>
              <w:fldChar w:fldCharType="end"/>
            </w:r>
          </w:hyperlink>
        </w:p>
        <w:p w14:paraId="561DF65D" w14:textId="70006367"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86" w:history="1">
            <w:r w:rsidRPr="0065442B">
              <w:rPr>
                <w:rStyle w:val="Hyperlink"/>
                <w:rFonts w:ascii="Times New Roman" w:hAnsi="Times New Roman" w:cs="Times New Roman"/>
                <w:noProof/>
              </w:rPr>
              <w:t>6.6 Payment Recording</w:t>
            </w:r>
            <w:r>
              <w:rPr>
                <w:noProof/>
                <w:webHidden/>
              </w:rPr>
              <w:tab/>
            </w:r>
            <w:r>
              <w:rPr>
                <w:noProof/>
                <w:webHidden/>
              </w:rPr>
              <w:fldChar w:fldCharType="begin"/>
            </w:r>
            <w:r>
              <w:rPr>
                <w:noProof/>
                <w:webHidden/>
              </w:rPr>
              <w:instrText xml:space="preserve"> PAGEREF _Toc242162786 \h </w:instrText>
            </w:r>
            <w:r>
              <w:rPr>
                <w:noProof/>
                <w:webHidden/>
              </w:rPr>
            </w:r>
            <w:r>
              <w:rPr>
                <w:noProof/>
                <w:webHidden/>
              </w:rPr>
              <w:fldChar w:fldCharType="separate"/>
            </w:r>
            <w:r>
              <w:rPr>
                <w:noProof/>
                <w:webHidden/>
              </w:rPr>
              <w:t>12</w:t>
            </w:r>
            <w:r>
              <w:rPr>
                <w:noProof/>
                <w:webHidden/>
              </w:rPr>
              <w:fldChar w:fldCharType="end"/>
            </w:r>
          </w:hyperlink>
        </w:p>
        <w:p w14:paraId="56814080" w14:textId="3EF3C600"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87" w:history="1">
            <w:r w:rsidRPr="0065442B">
              <w:rPr>
                <w:rStyle w:val="Hyperlink"/>
                <w:rFonts w:ascii="Times New Roman" w:hAnsi="Times New Roman" w:cs="Times New Roman"/>
                <w:noProof/>
              </w:rPr>
              <w:t>6.7 Updating Request Status</w:t>
            </w:r>
            <w:r>
              <w:rPr>
                <w:noProof/>
                <w:webHidden/>
              </w:rPr>
              <w:tab/>
            </w:r>
            <w:r>
              <w:rPr>
                <w:noProof/>
                <w:webHidden/>
              </w:rPr>
              <w:fldChar w:fldCharType="begin"/>
            </w:r>
            <w:r>
              <w:rPr>
                <w:noProof/>
                <w:webHidden/>
              </w:rPr>
              <w:instrText xml:space="preserve"> PAGEREF _Toc242162787 \h </w:instrText>
            </w:r>
            <w:r>
              <w:rPr>
                <w:noProof/>
                <w:webHidden/>
              </w:rPr>
            </w:r>
            <w:r>
              <w:rPr>
                <w:noProof/>
                <w:webHidden/>
              </w:rPr>
              <w:fldChar w:fldCharType="separate"/>
            </w:r>
            <w:r>
              <w:rPr>
                <w:noProof/>
                <w:webHidden/>
              </w:rPr>
              <w:t>13</w:t>
            </w:r>
            <w:r>
              <w:rPr>
                <w:noProof/>
                <w:webHidden/>
              </w:rPr>
              <w:fldChar w:fldCharType="end"/>
            </w:r>
          </w:hyperlink>
        </w:p>
        <w:p w14:paraId="37944BDD" w14:textId="7793F56C"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88" w:history="1">
            <w:r w:rsidRPr="0065442B">
              <w:rPr>
                <w:rStyle w:val="Hyperlink"/>
                <w:rFonts w:ascii="Times New Roman" w:hAnsi="Times New Roman" w:cs="Times New Roman"/>
                <w:noProof/>
              </w:rPr>
              <w:t>6.8 Viewing All Requests</w:t>
            </w:r>
            <w:r>
              <w:rPr>
                <w:noProof/>
                <w:webHidden/>
              </w:rPr>
              <w:tab/>
            </w:r>
            <w:r>
              <w:rPr>
                <w:noProof/>
                <w:webHidden/>
              </w:rPr>
              <w:fldChar w:fldCharType="begin"/>
            </w:r>
            <w:r>
              <w:rPr>
                <w:noProof/>
                <w:webHidden/>
              </w:rPr>
              <w:instrText xml:space="preserve"> PAGEREF _Toc242162788 \h </w:instrText>
            </w:r>
            <w:r>
              <w:rPr>
                <w:noProof/>
                <w:webHidden/>
              </w:rPr>
            </w:r>
            <w:r>
              <w:rPr>
                <w:noProof/>
                <w:webHidden/>
              </w:rPr>
              <w:fldChar w:fldCharType="separate"/>
            </w:r>
            <w:r>
              <w:rPr>
                <w:noProof/>
                <w:webHidden/>
              </w:rPr>
              <w:t>14</w:t>
            </w:r>
            <w:r>
              <w:rPr>
                <w:noProof/>
                <w:webHidden/>
              </w:rPr>
              <w:fldChar w:fldCharType="end"/>
            </w:r>
          </w:hyperlink>
        </w:p>
        <w:p w14:paraId="4F2F1D33" w14:textId="310389C9"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89" w:history="1">
            <w:r w:rsidRPr="0065442B">
              <w:rPr>
                <w:rStyle w:val="Hyperlink"/>
                <w:rFonts w:ascii="Times New Roman" w:hAnsi="Times New Roman" w:cs="Times New Roman"/>
                <w:noProof/>
              </w:rPr>
              <w:t>6.9 Reports</w:t>
            </w:r>
            <w:r>
              <w:rPr>
                <w:noProof/>
                <w:webHidden/>
              </w:rPr>
              <w:tab/>
            </w:r>
            <w:r>
              <w:rPr>
                <w:noProof/>
                <w:webHidden/>
              </w:rPr>
              <w:fldChar w:fldCharType="begin"/>
            </w:r>
            <w:r>
              <w:rPr>
                <w:noProof/>
                <w:webHidden/>
              </w:rPr>
              <w:instrText xml:space="preserve"> PAGEREF _Toc242162789 \h </w:instrText>
            </w:r>
            <w:r>
              <w:rPr>
                <w:noProof/>
                <w:webHidden/>
              </w:rPr>
            </w:r>
            <w:r>
              <w:rPr>
                <w:noProof/>
                <w:webHidden/>
              </w:rPr>
              <w:fldChar w:fldCharType="separate"/>
            </w:r>
            <w:r>
              <w:rPr>
                <w:noProof/>
                <w:webHidden/>
              </w:rPr>
              <w:t>15</w:t>
            </w:r>
            <w:r>
              <w:rPr>
                <w:noProof/>
                <w:webHidden/>
              </w:rPr>
              <w:fldChar w:fldCharType="end"/>
            </w:r>
          </w:hyperlink>
        </w:p>
        <w:p w14:paraId="5D80050B" w14:textId="2A0CA385"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90" w:history="1">
            <w:r w:rsidRPr="0065442B">
              <w:rPr>
                <w:rStyle w:val="Hyperlink"/>
                <w:rFonts w:ascii="Times New Roman" w:hAnsi="Times New Roman" w:cs="Times New Roman"/>
                <w:noProof/>
              </w:rPr>
              <w:t>7.1 How the System Was Built</w:t>
            </w:r>
            <w:r>
              <w:rPr>
                <w:noProof/>
                <w:webHidden/>
              </w:rPr>
              <w:tab/>
            </w:r>
            <w:r>
              <w:rPr>
                <w:noProof/>
                <w:webHidden/>
              </w:rPr>
              <w:fldChar w:fldCharType="begin"/>
            </w:r>
            <w:r>
              <w:rPr>
                <w:noProof/>
                <w:webHidden/>
              </w:rPr>
              <w:instrText xml:space="preserve"> PAGEREF _Toc242162790 \h </w:instrText>
            </w:r>
            <w:r>
              <w:rPr>
                <w:noProof/>
                <w:webHidden/>
              </w:rPr>
            </w:r>
            <w:r>
              <w:rPr>
                <w:noProof/>
                <w:webHidden/>
              </w:rPr>
              <w:fldChar w:fldCharType="separate"/>
            </w:r>
            <w:r>
              <w:rPr>
                <w:noProof/>
                <w:webHidden/>
              </w:rPr>
              <w:t>17</w:t>
            </w:r>
            <w:r>
              <w:rPr>
                <w:noProof/>
                <w:webHidden/>
              </w:rPr>
              <w:fldChar w:fldCharType="end"/>
            </w:r>
          </w:hyperlink>
        </w:p>
        <w:p w14:paraId="134E56D5" w14:textId="473986DC"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91" w:history="1">
            <w:r w:rsidRPr="0065442B">
              <w:rPr>
                <w:rStyle w:val="Hyperlink"/>
                <w:rFonts w:ascii="Times New Roman" w:hAnsi="Times New Roman" w:cs="Times New Roman"/>
                <w:noProof/>
              </w:rPr>
              <w:t>7.2 Connecting VB.NET to MySQL</w:t>
            </w:r>
            <w:r>
              <w:rPr>
                <w:noProof/>
                <w:webHidden/>
              </w:rPr>
              <w:tab/>
            </w:r>
            <w:r>
              <w:rPr>
                <w:noProof/>
                <w:webHidden/>
              </w:rPr>
              <w:fldChar w:fldCharType="begin"/>
            </w:r>
            <w:r>
              <w:rPr>
                <w:noProof/>
                <w:webHidden/>
              </w:rPr>
              <w:instrText xml:space="preserve"> PAGEREF _Toc242162791 \h </w:instrText>
            </w:r>
            <w:r>
              <w:rPr>
                <w:noProof/>
                <w:webHidden/>
              </w:rPr>
            </w:r>
            <w:r>
              <w:rPr>
                <w:noProof/>
                <w:webHidden/>
              </w:rPr>
              <w:fldChar w:fldCharType="separate"/>
            </w:r>
            <w:r>
              <w:rPr>
                <w:noProof/>
                <w:webHidden/>
              </w:rPr>
              <w:t>17</w:t>
            </w:r>
            <w:r>
              <w:rPr>
                <w:noProof/>
                <w:webHidden/>
              </w:rPr>
              <w:fldChar w:fldCharType="end"/>
            </w:r>
          </w:hyperlink>
        </w:p>
        <w:p w14:paraId="3F65E911" w14:textId="27BED890"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92" w:history="1">
            <w:r w:rsidRPr="0065442B">
              <w:rPr>
                <w:rStyle w:val="Hyperlink"/>
                <w:rFonts w:ascii="Times New Roman" w:hAnsi="Times New Roman" w:cs="Times New Roman"/>
                <w:noProof/>
              </w:rPr>
              <w:t>7.3 Adding, Editing, and Deleting Records</w:t>
            </w:r>
            <w:r>
              <w:rPr>
                <w:noProof/>
                <w:webHidden/>
              </w:rPr>
              <w:tab/>
            </w:r>
            <w:r>
              <w:rPr>
                <w:noProof/>
                <w:webHidden/>
              </w:rPr>
              <w:fldChar w:fldCharType="begin"/>
            </w:r>
            <w:r>
              <w:rPr>
                <w:noProof/>
                <w:webHidden/>
              </w:rPr>
              <w:instrText xml:space="preserve"> PAGEREF _Toc242162792 \h </w:instrText>
            </w:r>
            <w:r>
              <w:rPr>
                <w:noProof/>
                <w:webHidden/>
              </w:rPr>
            </w:r>
            <w:r>
              <w:rPr>
                <w:noProof/>
                <w:webHidden/>
              </w:rPr>
              <w:fldChar w:fldCharType="separate"/>
            </w:r>
            <w:r>
              <w:rPr>
                <w:noProof/>
                <w:webHidden/>
              </w:rPr>
              <w:t>17</w:t>
            </w:r>
            <w:r>
              <w:rPr>
                <w:noProof/>
                <w:webHidden/>
              </w:rPr>
              <w:fldChar w:fldCharType="end"/>
            </w:r>
          </w:hyperlink>
        </w:p>
        <w:p w14:paraId="43AB1A27" w14:textId="52D6D342"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93" w:history="1">
            <w:r w:rsidRPr="0065442B">
              <w:rPr>
                <w:rStyle w:val="Hyperlink"/>
                <w:rFonts w:ascii="Times New Roman" w:hAnsi="Times New Roman" w:cs="Times New Roman"/>
                <w:noProof/>
              </w:rPr>
              <w:t>7.4 Handling Transactions</w:t>
            </w:r>
            <w:r>
              <w:rPr>
                <w:noProof/>
                <w:webHidden/>
              </w:rPr>
              <w:tab/>
            </w:r>
            <w:r>
              <w:rPr>
                <w:noProof/>
                <w:webHidden/>
              </w:rPr>
              <w:fldChar w:fldCharType="begin"/>
            </w:r>
            <w:r>
              <w:rPr>
                <w:noProof/>
                <w:webHidden/>
              </w:rPr>
              <w:instrText xml:space="preserve"> PAGEREF _Toc242162793 \h </w:instrText>
            </w:r>
            <w:r>
              <w:rPr>
                <w:noProof/>
                <w:webHidden/>
              </w:rPr>
            </w:r>
            <w:r>
              <w:rPr>
                <w:noProof/>
                <w:webHidden/>
              </w:rPr>
              <w:fldChar w:fldCharType="separate"/>
            </w:r>
            <w:r>
              <w:rPr>
                <w:noProof/>
                <w:webHidden/>
              </w:rPr>
              <w:t>18</w:t>
            </w:r>
            <w:r>
              <w:rPr>
                <w:noProof/>
                <w:webHidden/>
              </w:rPr>
              <w:fldChar w:fldCharType="end"/>
            </w:r>
          </w:hyperlink>
        </w:p>
        <w:p w14:paraId="16171001" w14:textId="6290C760"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94" w:history="1">
            <w:r w:rsidRPr="0065442B">
              <w:rPr>
                <w:rStyle w:val="Hyperlink"/>
                <w:rFonts w:ascii="Times New Roman" w:hAnsi="Times New Roman" w:cs="Times New Roman"/>
                <w:noProof/>
              </w:rPr>
              <w:t>8.1 Checking Inputs</w:t>
            </w:r>
            <w:r>
              <w:rPr>
                <w:noProof/>
                <w:webHidden/>
              </w:rPr>
              <w:tab/>
            </w:r>
            <w:r>
              <w:rPr>
                <w:noProof/>
                <w:webHidden/>
              </w:rPr>
              <w:fldChar w:fldCharType="begin"/>
            </w:r>
            <w:r>
              <w:rPr>
                <w:noProof/>
                <w:webHidden/>
              </w:rPr>
              <w:instrText xml:space="preserve"> PAGEREF _Toc242162794 \h </w:instrText>
            </w:r>
            <w:r>
              <w:rPr>
                <w:noProof/>
                <w:webHidden/>
              </w:rPr>
            </w:r>
            <w:r>
              <w:rPr>
                <w:noProof/>
                <w:webHidden/>
              </w:rPr>
              <w:fldChar w:fldCharType="separate"/>
            </w:r>
            <w:r>
              <w:rPr>
                <w:noProof/>
                <w:webHidden/>
              </w:rPr>
              <w:t>19</w:t>
            </w:r>
            <w:r>
              <w:rPr>
                <w:noProof/>
                <w:webHidden/>
              </w:rPr>
              <w:fldChar w:fldCharType="end"/>
            </w:r>
          </w:hyperlink>
        </w:p>
        <w:p w14:paraId="0DCDB4EF" w14:textId="3F1642F2"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95" w:history="1">
            <w:r w:rsidRPr="0065442B">
              <w:rPr>
                <w:rStyle w:val="Hyperlink"/>
                <w:rFonts w:ascii="Times New Roman" w:hAnsi="Times New Roman" w:cs="Times New Roman"/>
                <w:noProof/>
              </w:rPr>
              <w:t>8.2 Keeping Data Safe</w:t>
            </w:r>
            <w:r>
              <w:rPr>
                <w:noProof/>
                <w:webHidden/>
              </w:rPr>
              <w:tab/>
            </w:r>
            <w:r>
              <w:rPr>
                <w:noProof/>
                <w:webHidden/>
              </w:rPr>
              <w:fldChar w:fldCharType="begin"/>
            </w:r>
            <w:r>
              <w:rPr>
                <w:noProof/>
                <w:webHidden/>
              </w:rPr>
              <w:instrText xml:space="preserve"> PAGEREF _Toc242162795 \h </w:instrText>
            </w:r>
            <w:r>
              <w:rPr>
                <w:noProof/>
                <w:webHidden/>
              </w:rPr>
            </w:r>
            <w:r>
              <w:rPr>
                <w:noProof/>
                <w:webHidden/>
              </w:rPr>
              <w:fldChar w:fldCharType="separate"/>
            </w:r>
            <w:r>
              <w:rPr>
                <w:noProof/>
                <w:webHidden/>
              </w:rPr>
              <w:t>19</w:t>
            </w:r>
            <w:r>
              <w:rPr>
                <w:noProof/>
                <w:webHidden/>
              </w:rPr>
              <w:fldChar w:fldCharType="end"/>
            </w:r>
          </w:hyperlink>
        </w:p>
        <w:p w14:paraId="27A2DBA4" w14:textId="7A8BE3E7"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96" w:history="1">
            <w:r w:rsidRPr="0065442B">
              <w:rPr>
                <w:rStyle w:val="Hyperlink"/>
                <w:rFonts w:ascii="Times New Roman" w:hAnsi="Times New Roman" w:cs="Times New Roman"/>
                <w:noProof/>
              </w:rPr>
              <w:t>8.3 Test Cases</w:t>
            </w:r>
            <w:r>
              <w:rPr>
                <w:noProof/>
                <w:webHidden/>
              </w:rPr>
              <w:tab/>
            </w:r>
            <w:r>
              <w:rPr>
                <w:noProof/>
                <w:webHidden/>
              </w:rPr>
              <w:fldChar w:fldCharType="begin"/>
            </w:r>
            <w:r>
              <w:rPr>
                <w:noProof/>
                <w:webHidden/>
              </w:rPr>
              <w:instrText xml:space="preserve"> PAGEREF _Toc242162796 \h </w:instrText>
            </w:r>
            <w:r>
              <w:rPr>
                <w:noProof/>
                <w:webHidden/>
              </w:rPr>
            </w:r>
            <w:r>
              <w:rPr>
                <w:noProof/>
                <w:webHidden/>
              </w:rPr>
              <w:fldChar w:fldCharType="separate"/>
            </w:r>
            <w:r>
              <w:rPr>
                <w:noProof/>
                <w:webHidden/>
              </w:rPr>
              <w:t>19</w:t>
            </w:r>
            <w:r>
              <w:rPr>
                <w:noProof/>
                <w:webHidden/>
              </w:rPr>
              <w:fldChar w:fldCharType="end"/>
            </w:r>
          </w:hyperlink>
        </w:p>
        <w:p w14:paraId="2DD0D981" w14:textId="698B8901"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97" w:history="1">
            <w:r w:rsidRPr="0065442B">
              <w:rPr>
                <w:rStyle w:val="Hyperlink"/>
                <w:rFonts w:ascii="Times New Roman" w:hAnsi="Times New Roman" w:cs="Times New Roman"/>
                <w:noProof/>
              </w:rPr>
              <w:t>8.4 Test Results</w:t>
            </w:r>
            <w:r>
              <w:rPr>
                <w:noProof/>
                <w:webHidden/>
              </w:rPr>
              <w:tab/>
            </w:r>
            <w:r>
              <w:rPr>
                <w:noProof/>
                <w:webHidden/>
              </w:rPr>
              <w:fldChar w:fldCharType="begin"/>
            </w:r>
            <w:r>
              <w:rPr>
                <w:noProof/>
                <w:webHidden/>
              </w:rPr>
              <w:instrText xml:space="preserve"> PAGEREF _Toc242162797 \h </w:instrText>
            </w:r>
            <w:r>
              <w:rPr>
                <w:noProof/>
                <w:webHidden/>
              </w:rPr>
            </w:r>
            <w:r>
              <w:rPr>
                <w:noProof/>
                <w:webHidden/>
              </w:rPr>
              <w:fldChar w:fldCharType="separate"/>
            </w:r>
            <w:r>
              <w:rPr>
                <w:noProof/>
                <w:webHidden/>
              </w:rPr>
              <w:t>19</w:t>
            </w:r>
            <w:r>
              <w:rPr>
                <w:noProof/>
                <w:webHidden/>
              </w:rPr>
              <w:fldChar w:fldCharType="end"/>
            </w:r>
          </w:hyperlink>
        </w:p>
        <w:p w14:paraId="4034E2CF" w14:textId="7A949E9D" w:rsidR="004E4AFD" w:rsidRDefault="004E4AFD">
          <w:pPr>
            <w:pStyle w:val="TOC1"/>
            <w:tabs>
              <w:tab w:val="right" w:leader="dot" w:pos="8630"/>
            </w:tabs>
            <w:rPr>
              <w:rFonts w:asciiTheme="minorHAnsi" w:hAnsiTheme="minorHAnsi"/>
              <w:noProof/>
              <w:kern w:val="2"/>
              <w:sz w:val="24"/>
              <w:szCs w:val="24"/>
              <w:lang w:val="en-PH" w:eastAsia="en-PH"/>
              <w14:ligatures w14:val="standardContextual"/>
            </w:rPr>
          </w:pPr>
          <w:hyperlink w:anchor="_Toc242162798" w:history="1">
            <w:r w:rsidRPr="0065442B">
              <w:rPr>
                <w:rStyle w:val="Hyperlink"/>
                <w:rFonts w:ascii="Times New Roman" w:hAnsi="Times New Roman" w:cs="Times New Roman"/>
                <w:noProof/>
              </w:rPr>
              <w:t>USER GUIDE</w:t>
            </w:r>
            <w:r>
              <w:rPr>
                <w:noProof/>
                <w:webHidden/>
              </w:rPr>
              <w:tab/>
            </w:r>
            <w:r>
              <w:rPr>
                <w:noProof/>
                <w:webHidden/>
              </w:rPr>
              <w:fldChar w:fldCharType="begin"/>
            </w:r>
            <w:r>
              <w:rPr>
                <w:noProof/>
                <w:webHidden/>
              </w:rPr>
              <w:instrText xml:space="preserve"> PAGEREF _Toc242162798 \h </w:instrText>
            </w:r>
            <w:r>
              <w:rPr>
                <w:noProof/>
                <w:webHidden/>
              </w:rPr>
            </w:r>
            <w:r>
              <w:rPr>
                <w:noProof/>
                <w:webHidden/>
              </w:rPr>
              <w:fldChar w:fldCharType="separate"/>
            </w:r>
            <w:r>
              <w:rPr>
                <w:noProof/>
                <w:webHidden/>
              </w:rPr>
              <w:t>20</w:t>
            </w:r>
            <w:r>
              <w:rPr>
                <w:noProof/>
                <w:webHidden/>
              </w:rPr>
              <w:fldChar w:fldCharType="end"/>
            </w:r>
          </w:hyperlink>
        </w:p>
        <w:p w14:paraId="47EDFAD6" w14:textId="3CB26F38"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799" w:history="1">
            <w:r w:rsidRPr="0065442B">
              <w:rPr>
                <w:rStyle w:val="Hyperlink"/>
                <w:rFonts w:ascii="Times New Roman" w:hAnsi="Times New Roman" w:cs="Times New Roman"/>
                <w:noProof/>
              </w:rPr>
              <w:t>9.1 Logging In</w:t>
            </w:r>
            <w:r>
              <w:rPr>
                <w:noProof/>
                <w:webHidden/>
              </w:rPr>
              <w:tab/>
            </w:r>
            <w:r>
              <w:rPr>
                <w:noProof/>
                <w:webHidden/>
              </w:rPr>
              <w:fldChar w:fldCharType="begin"/>
            </w:r>
            <w:r>
              <w:rPr>
                <w:noProof/>
                <w:webHidden/>
              </w:rPr>
              <w:instrText xml:space="preserve"> PAGEREF _Toc242162799 \h </w:instrText>
            </w:r>
            <w:r>
              <w:rPr>
                <w:noProof/>
                <w:webHidden/>
              </w:rPr>
            </w:r>
            <w:r>
              <w:rPr>
                <w:noProof/>
                <w:webHidden/>
              </w:rPr>
              <w:fldChar w:fldCharType="separate"/>
            </w:r>
            <w:r>
              <w:rPr>
                <w:noProof/>
                <w:webHidden/>
              </w:rPr>
              <w:t>20</w:t>
            </w:r>
            <w:r>
              <w:rPr>
                <w:noProof/>
                <w:webHidden/>
              </w:rPr>
              <w:fldChar w:fldCharType="end"/>
            </w:r>
          </w:hyperlink>
        </w:p>
        <w:p w14:paraId="0FBCC334" w14:textId="4FD4952F"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800" w:history="1">
            <w:r w:rsidRPr="0065442B">
              <w:rPr>
                <w:rStyle w:val="Hyperlink"/>
                <w:rFonts w:ascii="Times New Roman" w:hAnsi="Times New Roman" w:cs="Times New Roman"/>
                <w:noProof/>
              </w:rPr>
              <w:t>9.2 Using the Main Menu</w:t>
            </w:r>
            <w:r>
              <w:rPr>
                <w:noProof/>
                <w:webHidden/>
              </w:rPr>
              <w:tab/>
            </w:r>
            <w:r>
              <w:rPr>
                <w:noProof/>
                <w:webHidden/>
              </w:rPr>
              <w:fldChar w:fldCharType="begin"/>
            </w:r>
            <w:r>
              <w:rPr>
                <w:noProof/>
                <w:webHidden/>
              </w:rPr>
              <w:instrText xml:space="preserve"> PAGEREF _Toc242162800 \h </w:instrText>
            </w:r>
            <w:r>
              <w:rPr>
                <w:noProof/>
                <w:webHidden/>
              </w:rPr>
            </w:r>
            <w:r>
              <w:rPr>
                <w:noProof/>
                <w:webHidden/>
              </w:rPr>
              <w:fldChar w:fldCharType="separate"/>
            </w:r>
            <w:r>
              <w:rPr>
                <w:noProof/>
                <w:webHidden/>
              </w:rPr>
              <w:t>20</w:t>
            </w:r>
            <w:r>
              <w:rPr>
                <w:noProof/>
                <w:webHidden/>
              </w:rPr>
              <w:fldChar w:fldCharType="end"/>
            </w:r>
          </w:hyperlink>
        </w:p>
        <w:p w14:paraId="5799651A" w14:textId="2FA499C2"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801" w:history="1">
            <w:r w:rsidRPr="0065442B">
              <w:rPr>
                <w:rStyle w:val="Hyperlink"/>
                <w:rFonts w:ascii="Times New Roman" w:hAnsi="Times New Roman" w:cs="Times New Roman"/>
                <w:noProof/>
              </w:rPr>
              <w:t>9.3 Managing Student Records</w:t>
            </w:r>
            <w:r>
              <w:rPr>
                <w:noProof/>
                <w:webHidden/>
              </w:rPr>
              <w:tab/>
            </w:r>
            <w:r>
              <w:rPr>
                <w:noProof/>
                <w:webHidden/>
              </w:rPr>
              <w:fldChar w:fldCharType="begin"/>
            </w:r>
            <w:r>
              <w:rPr>
                <w:noProof/>
                <w:webHidden/>
              </w:rPr>
              <w:instrText xml:space="preserve"> PAGEREF _Toc242162801 \h </w:instrText>
            </w:r>
            <w:r>
              <w:rPr>
                <w:noProof/>
                <w:webHidden/>
              </w:rPr>
            </w:r>
            <w:r>
              <w:rPr>
                <w:noProof/>
                <w:webHidden/>
              </w:rPr>
              <w:fldChar w:fldCharType="separate"/>
            </w:r>
            <w:r>
              <w:rPr>
                <w:noProof/>
                <w:webHidden/>
              </w:rPr>
              <w:t>20</w:t>
            </w:r>
            <w:r>
              <w:rPr>
                <w:noProof/>
                <w:webHidden/>
              </w:rPr>
              <w:fldChar w:fldCharType="end"/>
            </w:r>
          </w:hyperlink>
        </w:p>
        <w:p w14:paraId="32C86DAA" w14:textId="46C36FA4"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802" w:history="1">
            <w:r w:rsidRPr="0065442B">
              <w:rPr>
                <w:rStyle w:val="Hyperlink"/>
                <w:rFonts w:ascii="Times New Roman" w:hAnsi="Times New Roman" w:cs="Times New Roman"/>
                <w:noProof/>
              </w:rPr>
              <w:t>9.4 Creating a Request</w:t>
            </w:r>
            <w:r>
              <w:rPr>
                <w:noProof/>
                <w:webHidden/>
              </w:rPr>
              <w:tab/>
            </w:r>
            <w:r>
              <w:rPr>
                <w:noProof/>
                <w:webHidden/>
              </w:rPr>
              <w:fldChar w:fldCharType="begin"/>
            </w:r>
            <w:r>
              <w:rPr>
                <w:noProof/>
                <w:webHidden/>
              </w:rPr>
              <w:instrText xml:space="preserve"> PAGEREF _Toc242162802 \h </w:instrText>
            </w:r>
            <w:r>
              <w:rPr>
                <w:noProof/>
                <w:webHidden/>
              </w:rPr>
            </w:r>
            <w:r>
              <w:rPr>
                <w:noProof/>
                <w:webHidden/>
              </w:rPr>
              <w:fldChar w:fldCharType="separate"/>
            </w:r>
            <w:r>
              <w:rPr>
                <w:noProof/>
                <w:webHidden/>
              </w:rPr>
              <w:t>20</w:t>
            </w:r>
            <w:r>
              <w:rPr>
                <w:noProof/>
                <w:webHidden/>
              </w:rPr>
              <w:fldChar w:fldCharType="end"/>
            </w:r>
          </w:hyperlink>
        </w:p>
        <w:p w14:paraId="4E23D6B8" w14:textId="2EFAFE09"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803" w:history="1">
            <w:r w:rsidRPr="0065442B">
              <w:rPr>
                <w:rStyle w:val="Hyperlink"/>
                <w:rFonts w:ascii="Times New Roman" w:hAnsi="Times New Roman" w:cs="Times New Roman"/>
                <w:noProof/>
              </w:rPr>
              <w:t>9.5 Recording a Payment</w:t>
            </w:r>
            <w:r>
              <w:rPr>
                <w:noProof/>
                <w:webHidden/>
              </w:rPr>
              <w:tab/>
            </w:r>
            <w:r>
              <w:rPr>
                <w:noProof/>
                <w:webHidden/>
              </w:rPr>
              <w:fldChar w:fldCharType="begin"/>
            </w:r>
            <w:r>
              <w:rPr>
                <w:noProof/>
                <w:webHidden/>
              </w:rPr>
              <w:instrText xml:space="preserve"> PAGEREF _Toc242162803 \h </w:instrText>
            </w:r>
            <w:r>
              <w:rPr>
                <w:noProof/>
                <w:webHidden/>
              </w:rPr>
            </w:r>
            <w:r>
              <w:rPr>
                <w:noProof/>
                <w:webHidden/>
              </w:rPr>
              <w:fldChar w:fldCharType="separate"/>
            </w:r>
            <w:r>
              <w:rPr>
                <w:noProof/>
                <w:webHidden/>
              </w:rPr>
              <w:t>20</w:t>
            </w:r>
            <w:r>
              <w:rPr>
                <w:noProof/>
                <w:webHidden/>
              </w:rPr>
              <w:fldChar w:fldCharType="end"/>
            </w:r>
          </w:hyperlink>
        </w:p>
        <w:p w14:paraId="4FF12104" w14:textId="3CBF2037"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804" w:history="1">
            <w:r w:rsidRPr="0065442B">
              <w:rPr>
                <w:rStyle w:val="Hyperlink"/>
                <w:rFonts w:ascii="Times New Roman" w:hAnsi="Times New Roman" w:cs="Times New Roman"/>
                <w:noProof/>
              </w:rPr>
              <w:t>9.6 Changing Request Status</w:t>
            </w:r>
            <w:r>
              <w:rPr>
                <w:noProof/>
                <w:webHidden/>
              </w:rPr>
              <w:tab/>
            </w:r>
            <w:r>
              <w:rPr>
                <w:noProof/>
                <w:webHidden/>
              </w:rPr>
              <w:fldChar w:fldCharType="begin"/>
            </w:r>
            <w:r>
              <w:rPr>
                <w:noProof/>
                <w:webHidden/>
              </w:rPr>
              <w:instrText xml:space="preserve"> PAGEREF _Toc242162804 \h </w:instrText>
            </w:r>
            <w:r>
              <w:rPr>
                <w:noProof/>
                <w:webHidden/>
              </w:rPr>
            </w:r>
            <w:r>
              <w:rPr>
                <w:noProof/>
                <w:webHidden/>
              </w:rPr>
              <w:fldChar w:fldCharType="separate"/>
            </w:r>
            <w:r>
              <w:rPr>
                <w:noProof/>
                <w:webHidden/>
              </w:rPr>
              <w:t>21</w:t>
            </w:r>
            <w:r>
              <w:rPr>
                <w:noProof/>
                <w:webHidden/>
              </w:rPr>
              <w:fldChar w:fldCharType="end"/>
            </w:r>
          </w:hyperlink>
        </w:p>
        <w:p w14:paraId="708C7DED" w14:textId="40967D76"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805" w:history="1">
            <w:r w:rsidRPr="0065442B">
              <w:rPr>
                <w:rStyle w:val="Hyperlink"/>
                <w:rFonts w:ascii="Times New Roman" w:hAnsi="Times New Roman" w:cs="Times New Roman"/>
                <w:noProof/>
              </w:rPr>
              <w:t>9.7 Generating Reports</w:t>
            </w:r>
            <w:r>
              <w:rPr>
                <w:noProof/>
                <w:webHidden/>
              </w:rPr>
              <w:tab/>
            </w:r>
            <w:r>
              <w:rPr>
                <w:noProof/>
                <w:webHidden/>
              </w:rPr>
              <w:fldChar w:fldCharType="begin"/>
            </w:r>
            <w:r>
              <w:rPr>
                <w:noProof/>
                <w:webHidden/>
              </w:rPr>
              <w:instrText xml:space="preserve"> PAGEREF _Toc242162805 \h </w:instrText>
            </w:r>
            <w:r>
              <w:rPr>
                <w:noProof/>
                <w:webHidden/>
              </w:rPr>
            </w:r>
            <w:r>
              <w:rPr>
                <w:noProof/>
                <w:webHidden/>
              </w:rPr>
              <w:fldChar w:fldCharType="separate"/>
            </w:r>
            <w:r>
              <w:rPr>
                <w:noProof/>
                <w:webHidden/>
              </w:rPr>
              <w:t>21</w:t>
            </w:r>
            <w:r>
              <w:rPr>
                <w:noProof/>
                <w:webHidden/>
              </w:rPr>
              <w:fldChar w:fldCharType="end"/>
            </w:r>
          </w:hyperlink>
        </w:p>
        <w:p w14:paraId="58C7E761" w14:textId="0F7C0E77" w:rsidR="004E4AFD" w:rsidRDefault="004E4AFD">
          <w:pPr>
            <w:pStyle w:val="TOC1"/>
            <w:tabs>
              <w:tab w:val="right" w:leader="dot" w:pos="8630"/>
            </w:tabs>
            <w:rPr>
              <w:rFonts w:asciiTheme="minorHAnsi" w:hAnsiTheme="minorHAnsi"/>
              <w:noProof/>
              <w:kern w:val="2"/>
              <w:sz w:val="24"/>
              <w:szCs w:val="24"/>
              <w:lang w:val="en-PH" w:eastAsia="en-PH"/>
              <w14:ligatures w14:val="standardContextual"/>
            </w:rPr>
          </w:pPr>
          <w:hyperlink w:anchor="_Toc242162806" w:history="1">
            <w:r w:rsidRPr="0065442B">
              <w:rPr>
                <w:rStyle w:val="Hyperlink"/>
                <w:rFonts w:ascii="Times New Roman" w:hAnsi="Times New Roman" w:cs="Times New Roman"/>
                <w:noProof/>
              </w:rPr>
              <w:t>CONCLUSION AND RECOMMENDATIONS</w:t>
            </w:r>
            <w:r>
              <w:rPr>
                <w:noProof/>
                <w:webHidden/>
              </w:rPr>
              <w:tab/>
            </w:r>
            <w:r>
              <w:rPr>
                <w:noProof/>
                <w:webHidden/>
              </w:rPr>
              <w:fldChar w:fldCharType="begin"/>
            </w:r>
            <w:r>
              <w:rPr>
                <w:noProof/>
                <w:webHidden/>
              </w:rPr>
              <w:instrText xml:space="preserve"> PAGEREF _Toc242162806 \h </w:instrText>
            </w:r>
            <w:r>
              <w:rPr>
                <w:noProof/>
                <w:webHidden/>
              </w:rPr>
            </w:r>
            <w:r>
              <w:rPr>
                <w:noProof/>
                <w:webHidden/>
              </w:rPr>
              <w:fldChar w:fldCharType="separate"/>
            </w:r>
            <w:r>
              <w:rPr>
                <w:noProof/>
                <w:webHidden/>
              </w:rPr>
              <w:t>22</w:t>
            </w:r>
            <w:r>
              <w:rPr>
                <w:noProof/>
                <w:webHidden/>
              </w:rPr>
              <w:fldChar w:fldCharType="end"/>
            </w:r>
          </w:hyperlink>
        </w:p>
        <w:p w14:paraId="08045EDD" w14:textId="2FF282FE"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807" w:history="1">
            <w:r w:rsidRPr="0065442B">
              <w:rPr>
                <w:rStyle w:val="Hyperlink"/>
                <w:rFonts w:ascii="Times New Roman" w:hAnsi="Times New Roman" w:cs="Times New Roman"/>
                <w:noProof/>
              </w:rPr>
              <w:t>10.1 Conclusion</w:t>
            </w:r>
            <w:r>
              <w:rPr>
                <w:noProof/>
                <w:webHidden/>
              </w:rPr>
              <w:tab/>
            </w:r>
            <w:r>
              <w:rPr>
                <w:noProof/>
                <w:webHidden/>
              </w:rPr>
              <w:fldChar w:fldCharType="begin"/>
            </w:r>
            <w:r>
              <w:rPr>
                <w:noProof/>
                <w:webHidden/>
              </w:rPr>
              <w:instrText xml:space="preserve"> PAGEREF _Toc242162807 \h </w:instrText>
            </w:r>
            <w:r>
              <w:rPr>
                <w:noProof/>
                <w:webHidden/>
              </w:rPr>
            </w:r>
            <w:r>
              <w:rPr>
                <w:noProof/>
                <w:webHidden/>
              </w:rPr>
              <w:fldChar w:fldCharType="separate"/>
            </w:r>
            <w:r>
              <w:rPr>
                <w:noProof/>
                <w:webHidden/>
              </w:rPr>
              <w:t>22</w:t>
            </w:r>
            <w:r>
              <w:rPr>
                <w:noProof/>
                <w:webHidden/>
              </w:rPr>
              <w:fldChar w:fldCharType="end"/>
            </w:r>
          </w:hyperlink>
        </w:p>
        <w:p w14:paraId="2AB809F8" w14:textId="38C53D2C"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808" w:history="1">
            <w:r w:rsidRPr="0065442B">
              <w:rPr>
                <w:rStyle w:val="Hyperlink"/>
                <w:rFonts w:ascii="Times New Roman" w:hAnsi="Times New Roman" w:cs="Times New Roman"/>
                <w:noProof/>
              </w:rPr>
              <w:t>10.2 Recommendations</w:t>
            </w:r>
            <w:r>
              <w:rPr>
                <w:noProof/>
                <w:webHidden/>
              </w:rPr>
              <w:tab/>
            </w:r>
            <w:r>
              <w:rPr>
                <w:noProof/>
                <w:webHidden/>
              </w:rPr>
              <w:fldChar w:fldCharType="begin"/>
            </w:r>
            <w:r>
              <w:rPr>
                <w:noProof/>
                <w:webHidden/>
              </w:rPr>
              <w:instrText xml:space="preserve"> PAGEREF _Toc242162808 \h </w:instrText>
            </w:r>
            <w:r>
              <w:rPr>
                <w:noProof/>
                <w:webHidden/>
              </w:rPr>
            </w:r>
            <w:r>
              <w:rPr>
                <w:noProof/>
                <w:webHidden/>
              </w:rPr>
              <w:fldChar w:fldCharType="separate"/>
            </w:r>
            <w:r>
              <w:rPr>
                <w:noProof/>
                <w:webHidden/>
              </w:rPr>
              <w:t>22</w:t>
            </w:r>
            <w:r>
              <w:rPr>
                <w:noProof/>
                <w:webHidden/>
              </w:rPr>
              <w:fldChar w:fldCharType="end"/>
            </w:r>
          </w:hyperlink>
        </w:p>
        <w:p w14:paraId="71634615" w14:textId="08A619CB" w:rsidR="004E4AFD" w:rsidRDefault="004E4AFD">
          <w:pPr>
            <w:pStyle w:val="TOC2"/>
            <w:tabs>
              <w:tab w:val="right" w:leader="dot" w:pos="8630"/>
            </w:tabs>
            <w:rPr>
              <w:rFonts w:asciiTheme="minorHAnsi" w:hAnsiTheme="minorHAnsi"/>
              <w:noProof/>
              <w:kern w:val="2"/>
              <w:sz w:val="24"/>
              <w:szCs w:val="24"/>
              <w:lang w:val="en-PH" w:eastAsia="en-PH"/>
              <w14:ligatures w14:val="standardContextual"/>
            </w:rPr>
          </w:pPr>
          <w:hyperlink w:anchor="_Toc242162809" w:history="1">
            <w:r w:rsidRPr="0065442B">
              <w:rPr>
                <w:rStyle w:val="Hyperlink"/>
                <w:rFonts w:ascii="Times New Roman" w:hAnsi="Times New Roman" w:cs="Times New Roman"/>
                <w:noProof/>
              </w:rPr>
              <w:t>10.3 What the System Cannot Do Yet</w:t>
            </w:r>
            <w:r>
              <w:rPr>
                <w:noProof/>
                <w:webHidden/>
              </w:rPr>
              <w:tab/>
            </w:r>
            <w:r>
              <w:rPr>
                <w:noProof/>
                <w:webHidden/>
              </w:rPr>
              <w:fldChar w:fldCharType="begin"/>
            </w:r>
            <w:r>
              <w:rPr>
                <w:noProof/>
                <w:webHidden/>
              </w:rPr>
              <w:instrText xml:space="preserve"> PAGEREF _Toc242162809 \h </w:instrText>
            </w:r>
            <w:r>
              <w:rPr>
                <w:noProof/>
                <w:webHidden/>
              </w:rPr>
            </w:r>
            <w:r>
              <w:rPr>
                <w:noProof/>
                <w:webHidden/>
              </w:rPr>
              <w:fldChar w:fldCharType="separate"/>
            </w:r>
            <w:r>
              <w:rPr>
                <w:noProof/>
                <w:webHidden/>
              </w:rPr>
              <w:t>22</w:t>
            </w:r>
            <w:r>
              <w:rPr>
                <w:noProof/>
                <w:webHidden/>
              </w:rPr>
              <w:fldChar w:fldCharType="end"/>
            </w:r>
          </w:hyperlink>
        </w:p>
        <w:p w14:paraId="26203811" w14:textId="08848F6A" w:rsidR="00D42853" w:rsidRDefault="00D42853">
          <w:r>
            <w:rPr>
              <w:b/>
              <w:bCs/>
              <w:noProof/>
            </w:rPr>
            <w:fldChar w:fldCharType="end"/>
          </w:r>
        </w:p>
      </w:sdtContent>
    </w:sdt>
    <w:p w14:paraId="11511E5A" w14:textId="77777777" w:rsidR="00720EB7" w:rsidRDefault="00720EB7" w:rsidP="00714984">
      <w:pPr>
        <w:jc w:val="center"/>
        <w:rPr>
          <w:rFonts w:ascii="Times New Roman" w:hAnsi="Times New Roman" w:cs="Times New Roman"/>
          <w:color w:val="000000" w:themeColor="text1"/>
          <w:sz w:val="24"/>
          <w:szCs w:val="24"/>
        </w:rPr>
      </w:pPr>
    </w:p>
    <w:p w14:paraId="2BCF35E0" w14:textId="77777777" w:rsidR="00AE3F3F" w:rsidRDefault="00AE3F3F" w:rsidP="00253A84">
      <w:pPr>
        <w:ind w:left="360"/>
        <w:jc w:val="center"/>
        <w:rPr>
          <w:rFonts w:ascii="Times New Roman" w:hAnsi="Times New Roman" w:cs="Times New Roman"/>
          <w:b/>
          <w:bCs/>
          <w:color w:val="000000" w:themeColor="text1"/>
          <w:sz w:val="24"/>
          <w:szCs w:val="24"/>
        </w:rPr>
        <w:sectPr w:rsidR="00AE3F3F" w:rsidSect="00034616">
          <w:footerReference w:type="default" r:id="rId8"/>
          <w:pgSz w:w="12240" w:h="15840"/>
          <w:pgMar w:top="1440" w:right="1800" w:bottom="1440" w:left="1800" w:header="720" w:footer="720" w:gutter="0"/>
          <w:cols w:space="720"/>
          <w:docGrid w:linePitch="360"/>
        </w:sectPr>
      </w:pPr>
    </w:p>
    <w:p w14:paraId="41D533F4" w14:textId="1712157E" w:rsidR="00B5201B" w:rsidRPr="003B33D9" w:rsidRDefault="00FE54F0" w:rsidP="00253A84">
      <w:pPr>
        <w:ind w:left="360"/>
        <w:jc w:val="center"/>
        <w:rPr>
          <w:rFonts w:ascii="Times New Roman" w:hAnsi="Times New Roman" w:cs="Times New Roman"/>
          <w:b/>
          <w:bCs/>
          <w:color w:val="000000" w:themeColor="text1"/>
          <w:sz w:val="24"/>
          <w:szCs w:val="24"/>
        </w:rPr>
      </w:pPr>
      <w:r w:rsidRPr="003B33D9">
        <w:rPr>
          <w:rFonts w:ascii="Times New Roman" w:hAnsi="Times New Roman" w:cs="Times New Roman"/>
          <w:b/>
          <w:bCs/>
          <w:color w:val="000000" w:themeColor="text1"/>
          <w:sz w:val="24"/>
          <w:szCs w:val="24"/>
        </w:rPr>
        <w:lastRenderedPageBreak/>
        <w:t>INTRODUCTION</w:t>
      </w:r>
    </w:p>
    <w:p w14:paraId="2B36E39F" w14:textId="7A4859FA" w:rsidR="00B5201B" w:rsidRPr="003B33D9" w:rsidRDefault="00FE54F0" w:rsidP="00CC749E">
      <w:pPr>
        <w:pStyle w:val="Heading2"/>
        <w:numPr>
          <w:ilvl w:val="1"/>
          <w:numId w:val="10"/>
        </w:numPr>
        <w:rPr>
          <w:rFonts w:ascii="Times New Roman" w:hAnsi="Times New Roman" w:cs="Times New Roman"/>
          <w:color w:val="000000" w:themeColor="text1"/>
          <w:sz w:val="24"/>
          <w:szCs w:val="24"/>
        </w:rPr>
      </w:pPr>
      <w:bookmarkStart w:id="0" w:name="_Toc242162761"/>
      <w:r w:rsidRPr="003B33D9">
        <w:rPr>
          <w:rFonts w:ascii="Times New Roman" w:hAnsi="Times New Roman" w:cs="Times New Roman"/>
          <w:color w:val="000000" w:themeColor="text1"/>
          <w:sz w:val="24"/>
          <w:szCs w:val="24"/>
        </w:rPr>
        <w:t>Background of the Study</w:t>
      </w:r>
      <w:bookmarkEnd w:id="0"/>
    </w:p>
    <w:p w14:paraId="7E9BC123" w14:textId="176B142F" w:rsidR="00E91821" w:rsidRDefault="00E91821" w:rsidP="00285AB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Registrar Document Request System was built to solve these problems. It’s a straightforward system that lets staff manage and track all requests in one organized place. Students can still visit the office if they want to, but the whole process is now faster, neater, and much easier to follow. Every request is stored in a database, so important documents and details won’t get lost.</w:t>
      </w:r>
    </w:p>
    <w:p w14:paraId="384D6788" w14:textId="5C3FE85E" w:rsidR="00E91821" w:rsidRPr="00E91821" w:rsidRDefault="00E91821" w:rsidP="00285AB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Right now, things work very differently. When students need documents like transcripts, diplomas, or certificates, they have to go to the Registrar’s Office, fill out forms by hand, wait in long queues, and come back over and over just to check if their papers are ready. It wastes a lot of time, for students and for the staff too. Files can go missing, paperwork piles up everywhere, and sometimes information gets written down incorrectly.</w:t>
      </w:r>
    </w:p>
    <w:p w14:paraId="0523157F" w14:textId="77777777" w:rsidR="00B5201B" w:rsidRPr="003B33D9" w:rsidRDefault="00FE54F0">
      <w:pPr>
        <w:pStyle w:val="Heading2"/>
        <w:rPr>
          <w:rFonts w:ascii="Times New Roman" w:hAnsi="Times New Roman" w:cs="Times New Roman"/>
          <w:color w:val="000000" w:themeColor="text1"/>
          <w:sz w:val="24"/>
          <w:szCs w:val="24"/>
        </w:rPr>
      </w:pPr>
      <w:bookmarkStart w:id="1" w:name="_Toc242162762"/>
      <w:r w:rsidRPr="003B33D9">
        <w:rPr>
          <w:rFonts w:ascii="Times New Roman" w:hAnsi="Times New Roman" w:cs="Times New Roman"/>
          <w:color w:val="000000" w:themeColor="text1"/>
          <w:sz w:val="24"/>
          <w:szCs w:val="24"/>
        </w:rPr>
        <w:t>1.2 Statement of the Problem</w:t>
      </w:r>
      <w:bookmarkEnd w:id="1"/>
    </w:p>
    <w:p w14:paraId="591CA304" w14:textId="77777777" w:rsidR="000B5329" w:rsidRDefault="000B5329" w:rsidP="00285ABD">
      <w:pPr>
        <w:pStyle w:val="ListBullet"/>
        <w:numPr>
          <w:ilvl w:val="0"/>
          <w:numId w:val="0"/>
        </w:numPr>
        <w:ind w:left="36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Right now, getting school documents takes so much time. When students need</w:t>
      </w:r>
    </w:p>
    <w:p w14:paraId="20888AB7" w14:textId="77777777" w:rsidR="005146D0" w:rsidRDefault="000B5329" w:rsidP="00285ABD">
      <w:pPr>
        <w:pStyle w:val="ListBullet"/>
        <w:numPr>
          <w:ilvl w:val="0"/>
          <w:numId w:val="0"/>
        </w:numPr>
        <w:ind w:left="36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transcripts, diplomas, or certificates, they go to the Registrar’s Office, fill out </w:t>
      </w:r>
      <w:r w:rsidR="005146D0">
        <w:rPr>
          <w:rFonts w:ascii="Times New Roman" w:hAnsi="Times New Roman" w:cs="Times New Roman"/>
          <w:color w:val="000000" w:themeColor="text1"/>
          <w:sz w:val="24"/>
          <w:szCs w:val="24"/>
        </w:rPr>
        <w:t>form</w:t>
      </w:r>
    </w:p>
    <w:p w14:paraId="7F09D212" w14:textId="77777777" w:rsidR="005146D0" w:rsidRDefault="005146D0" w:rsidP="00285ABD">
      <w:pPr>
        <w:pStyle w:val="ListBullet"/>
        <w:numPr>
          <w:ilvl w:val="0"/>
          <w:numId w:val="0"/>
        </w:numPr>
        <w:ind w:left="36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by </w:t>
      </w:r>
      <w:r w:rsidR="000B5329">
        <w:rPr>
          <w:rFonts w:ascii="Times New Roman" w:hAnsi="Times New Roman" w:cs="Times New Roman"/>
          <w:color w:val="000000" w:themeColor="text1"/>
          <w:sz w:val="24"/>
          <w:szCs w:val="24"/>
        </w:rPr>
        <w:t>hand, wait in long lines, and come back again and again just to check if their papers</w:t>
      </w:r>
    </w:p>
    <w:p w14:paraId="665CD220" w14:textId="77777777" w:rsidR="00785D25" w:rsidRDefault="000B5329" w:rsidP="00285ABD">
      <w:pPr>
        <w:pStyle w:val="ListBullet"/>
        <w:numPr>
          <w:ilvl w:val="0"/>
          <w:numId w:val="0"/>
        </w:numPr>
        <w:ind w:left="36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are ready. </w:t>
      </w:r>
      <w:r w:rsidR="00785D25">
        <w:rPr>
          <w:rFonts w:ascii="Times New Roman" w:hAnsi="Times New Roman" w:cs="Times New Roman"/>
          <w:color w:val="000000" w:themeColor="text1"/>
          <w:sz w:val="24"/>
          <w:szCs w:val="24"/>
        </w:rPr>
        <w:t>To fix all these issues. It’s a simple program that lets staff manage and track</w:t>
      </w:r>
    </w:p>
    <w:p w14:paraId="274BED66" w14:textId="3DCFF416" w:rsidR="00785D25" w:rsidRDefault="00785D25" w:rsidP="00285ABD">
      <w:pPr>
        <w:pStyle w:val="ListBullet"/>
        <w:numPr>
          <w:ilvl w:val="0"/>
          <w:numId w:val="0"/>
        </w:numPr>
        <w:ind w:left="36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every request in one </w:t>
      </w:r>
      <w:r w:rsidR="00A94567">
        <w:rPr>
          <w:rFonts w:ascii="Times New Roman" w:hAnsi="Times New Roman" w:cs="Times New Roman"/>
          <w:color w:val="000000" w:themeColor="text1"/>
          <w:sz w:val="24"/>
          <w:szCs w:val="24"/>
        </w:rPr>
        <w:t>organized</w:t>
      </w:r>
      <w:r>
        <w:rPr>
          <w:rFonts w:ascii="Times New Roman" w:hAnsi="Times New Roman" w:cs="Times New Roman"/>
          <w:color w:val="000000" w:themeColor="text1"/>
          <w:sz w:val="24"/>
          <w:szCs w:val="24"/>
        </w:rPr>
        <w:t xml:space="preserve"> place. Students can still visit the office if they want to, but</w:t>
      </w:r>
    </w:p>
    <w:p w14:paraId="3404B503" w14:textId="77777777" w:rsidR="00785D25" w:rsidRDefault="00785D25" w:rsidP="00285ABD">
      <w:pPr>
        <w:pStyle w:val="ListBullet"/>
        <w:numPr>
          <w:ilvl w:val="0"/>
          <w:numId w:val="0"/>
        </w:numPr>
        <w:ind w:left="36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whole process is now faster, neater, and much easier to follow. Everything is saved</w:t>
      </w:r>
    </w:p>
    <w:p w14:paraId="5D0581C8" w14:textId="5AF2E9EB" w:rsidR="00B5201B" w:rsidRPr="003B33D9" w:rsidRDefault="00785D25" w:rsidP="00285ABD">
      <w:pPr>
        <w:pStyle w:val="ListBullet"/>
        <w:numPr>
          <w:ilvl w:val="0"/>
          <w:numId w:val="0"/>
        </w:numPr>
        <w:ind w:left="36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securely in a database, so nothing gets lost.</w:t>
      </w:r>
    </w:p>
    <w:p w14:paraId="3750C527" w14:textId="77777777" w:rsidR="00B5201B" w:rsidRPr="003B33D9" w:rsidRDefault="00FE54F0">
      <w:pPr>
        <w:pStyle w:val="Heading2"/>
        <w:rPr>
          <w:rFonts w:ascii="Times New Roman" w:hAnsi="Times New Roman" w:cs="Times New Roman"/>
          <w:color w:val="000000" w:themeColor="text1"/>
          <w:sz w:val="24"/>
          <w:szCs w:val="24"/>
        </w:rPr>
      </w:pPr>
      <w:bookmarkStart w:id="2" w:name="_Toc242162763"/>
      <w:r w:rsidRPr="003B33D9">
        <w:rPr>
          <w:rFonts w:ascii="Times New Roman" w:hAnsi="Times New Roman" w:cs="Times New Roman"/>
          <w:color w:val="000000" w:themeColor="text1"/>
          <w:sz w:val="24"/>
          <w:szCs w:val="24"/>
        </w:rPr>
        <w:t>1.3 Objectives of the Project</w:t>
      </w:r>
      <w:bookmarkEnd w:id="2"/>
    </w:p>
    <w:p w14:paraId="30A8276F"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b/>
          <w:color w:val="000000" w:themeColor="text1"/>
          <w:sz w:val="24"/>
          <w:szCs w:val="24"/>
        </w:rPr>
        <w:t>Main Goal</w:t>
      </w:r>
    </w:p>
    <w:p w14:paraId="3DFDA4FE"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To build a simple and working computer system using VB.NET and MySQL that makes requesting and releasing school documents faster and easier.</w:t>
      </w:r>
    </w:p>
    <w:p w14:paraId="46AF6BAE"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b/>
          <w:color w:val="000000" w:themeColor="text1"/>
          <w:sz w:val="24"/>
          <w:szCs w:val="24"/>
        </w:rPr>
        <w:t>Specific Goals</w:t>
      </w:r>
    </w:p>
    <w:p w14:paraId="52C2D005"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To let staff add, edit, and find student records quickly.</w:t>
      </w:r>
    </w:p>
    <w:p w14:paraId="16B3398B"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To make requesting documents simple and clear.</w:t>
      </w:r>
    </w:p>
    <w:p w14:paraId="74B34848"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To show the status of each request so anyone can see where it stands.</w:t>
      </w:r>
    </w:p>
    <w:p w14:paraId="1CE8FA9A"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To record payments and connect them to the right request.</w:t>
      </w:r>
    </w:p>
    <w:p w14:paraId="30E2B6F2"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To create reports that show how many requests were made and how much money was collected.</w:t>
      </w:r>
    </w:p>
    <w:p w14:paraId="049122F5"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To keep the system safe so only allowed people can use it.</w:t>
      </w:r>
    </w:p>
    <w:p w14:paraId="4EF6B797"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br w:type="page"/>
      </w:r>
    </w:p>
    <w:p w14:paraId="69EE0A99" w14:textId="70F1C052" w:rsidR="00B5201B" w:rsidRPr="003B33D9" w:rsidRDefault="00FE54F0" w:rsidP="00253A84">
      <w:pPr>
        <w:pStyle w:val="Heading1"/>
        <w:jc w:val="center"/>
        <w:rPr>
          <w:rFonts w:ascii="Times New Roman" w:hAnsi="Times New Roman" w:cs="Times New Roman"/>
          <w:color w:val="000000" w:themeColor="text1"/>
          <w:sz w:val="24"/>
          <w:szCs w:val="24"/>
        </w:rPr>
      </w:pPr>
      <w:bookmarkStart w:id="3" w:name="_Toc242162764"/>
      <w:r w:rsidRPr="003B33D9">
        <w:rPr>
          <w:rFonts w:ascii="Times New Roman" w:hAnsi="Times New Roman" w:cs="Times New Roman"/>
          <w:color w:val="000000" w:themeColor="text1"/>
          <w:sz w:val="24"/>
          <w:szCs w:val="24"/>
        </w:rPr>
        <w:lastRenderedPageBreak/>
        <w:t>SYSTEM DESCRIPTION</w:t>
      </w:r>
      <w:bookmarkEnd w:id="3"/>
    </w:p>
    <w:p w14:paraId="6C197B40" w14:textId="77777777" w:rsidR="00B5201B" w:rsidRPr="003B33D9" w:rsidRDefault="00FE54F0">
      <w:pPr>
        <w:pStyle w:val="Heading2"/>
        <w:rPr>
          <w:rFonts w:ascii="Times New Roman" w:hAnsi="Times New Roman" w:cs="Times New Roman"/>
          <w:color w:val="000000" w:themeColor="text1"/>
          <w:sz w:val="24"/>
          <w:szCs w:val="24"/>
        </w:rPr>
      </w:pPr>
      <w:bookmarkStart w:id="4" w:name="_Toc242162765"/>
      <w:r w:rsidRPr="003B33D9">
        <w:rPr>
          <w:rFonts w:ascii="Times New Roman" w:hAnsi="Times New Roman" w:cs="Times New Roman"/>
          <w:color w:val="000000" w:themeColor="text1"/>
          <w:sz w:val="24"/>
          <w:szCs w:val="24"/>
        </w:rPr>
        <w:t>2.1 About the Proposed System</w:t>
      </w:r>
      <w:bookmarkEnd w:id="4"/>
    </w:p>
    <w:p w14:paraId="289A4721"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The Registrar Document Request System is a desktop program that runs on a computer at the Registrar's office. It was built with VB.NET for the interface and MySQL to store all the information.</w:t>
      </w:r>
    </w:p>
    <w:p w14:paraId="41A780A6"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Here's what it does:</w:t>
      </w:r>
    </w:p>
    <w:p w14:paraId="51FF3AF8"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Staff log in with their own username and password.</w:t>
      </w:r>
    </w:p>
    <w:p w14:paraId="47860DB1"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They can add new students and update student information.</w:t>
      </w:r>
    </w:p>
    <w:p w14:paraId="7CC811B8"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They can see a list of documents available and how much each one costs.</w:t>
      </w:r>
    </w:p>
    <w:p w14:paraId="225CB88E"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When a student asks for a document, staff enter the request into the system, and it automatically calculates the total cost.</w:t>
      </w:r>
    </w:p>
    <w:p w14:paraId="5A20EB0A"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Every request has a status: Pending → Processing → Ready for Pickup → Released.</w:t>
      </w:r>
    </w:p>
    <w:p w14:paraId="3BE5B51A"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Payments are recorded and linked to the request.</w:t>
      </w:r>
    </w:p>
    <w:p w14:paraId="76617172"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Reports can be printed or viewed on screen.</w:t>
      </w:r>
    </w:p>
    <w:p w14:paraId="2D5879C7" w14:textId="4B9E271B" w:rsidR="00CD7DFC" w:rsidRPr="004E4AFD" w:rsidRDefault="00FE54F0" w:rsidP="004E4AFD">
      <w:pPr>
        <w:pStyle w:val="Heading2"/>
        <w:rPr>
          <w:rFonts w:ascii="Times New Roman" w:hAnsi="Times New Roman" w:cs="Times New Roman"/>
          <w:color w:val="000000" w:themeColor="text1"/>
          <w:sz w:val="24"/>
          <w:szCs w:val="24"/>
        </w:rPr>
      </w:pPr>
      <w:bookmarkStart w:id="5" w:name="_Toc242162766"/>
      <w:r w:rsidRPr="003B33D9">
        <w:rPr>
          <w:rFonts w:ascii="Times New Roman" w:hAnsi="Times New Roman" w:cs="Times New Roman"/>
          <w:color w:val="000000" w:themeColor="text1"/>
          <w:sz w:val="24"/>
          <w:szCs w:val="24"/>
        </w:rPr>
        <w:t>2.2 Who Will Use the System</w:t>
      </w:r>
      <w:bookmarkEnd w:id="5"/>
    </w:p>
    <w:p w14:paraId="21306EBD" w14:textId="1ACDDA47" w:rsidR="00360EFA" w:rsidRPr="004E4AFD" w:rsidRDefault="00CA2DA0" w:rsidP="004E4AFD">
      <w:pPr>
        <w:pStyle w:val="ListParagraph"/>
        <w:numPr>
          <w:ilvl w:val="0"/>
          <w:numId w:val="11"/>
        </w:num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e</w:t>
      </w:r>
      <w:r w:rsidR="00CD7DFC" w:rsidRPr="00AF4BFE">
        <w:rPr>
          <w:rFonts w:ascii="Times New Roman" w:hAnsi="Times New Roman" w:cs="Times New Roman"/>
          <w:b/>
          <w:bCs/>
          <w:color w:val="000000" w:themeColor="text1"/>
          <w:sz w:val="24"/>
          <w:szCs w:val="24"/>
        </w:rPr>
        <w:t>Administrator</w:t>
      </w:r>
      <w:r w:rsidR="00360EFA" w:rsidRPr="00AF4BFE">
        <w:rPr>
          <w:rFonts w:ascii="Times New Roman" w:hAnsi="Times New Roman" w:cs="Times New Roman"/>
          <w:color w:val="000000" w:themeColor="text1"/>
          <w:sz w:val="24"/>
          <w:szCs w:val="24"/>
        </w:rPr>
        <w:t xml:space="preserve"> – Full control add or remove staff, change settings, see everything</w:t>
      </w:r>
    </w:p>
    <w:p w14:paraId="1BC69CF8" w14:textId="24E3016F" w:rsidR="00CD7DFC" w:rsidRPr="004E4AFD" w:rsidRDefault="00CD7DFC" w:rsidP="004E4AFD">
      <w:pPr>
        <w:pStyle w:val="ListParagraph"/>
        <w:numPr>
          <w:ilvl w:val="0"/>
          <w:numId w:val="11"/>
        </w:numPr>
        <w:rPr>
          <w:rFonts w:ascii="Times New Roman" w:hAnsi="Times New Roman" w:cs="Times New Roman"/>
          <w:color w:val="000000" w:themeColor="text1"/>
          <w:sz w:val="24"/>
          <w:szCs w:val="24"/>
        </w:rPr>
      </w:pPr>
      <w:r w:rsidRPr="00AF4BFE">
        <w:rPr>
          <w:rFonts w:ascii="Times New Roman" w:hAnsi="Times New Roman" w:cs="Times New Roman"/>
          <w:b/>
          <w:bCs/>
          <w:color w:val="000000" w:themeColor="text1"/>
          <w:sz w:val="24"/>
          <w:szCs w:val="24"/>
        </w:rPr>
        <w:t>Registrar Staff</w:t>
      </w:r>
      <w:r w:rsidRPr="00AF4BFE">
        <w:rPr>
          <w:rFonts w:ascii="Times New Roman" w:hAnsi="Times New Roman" w:cs="Times New Roman"/>
          <w:color w:val="000000" w:themeColor="text1"/>
          <w:sz w:val="24"/>
          <w:szCs w:val="24"/>
        </w:rPr>
        <w:tab/>
      </w:r>
      <w:r w:rsidR="00360EFA" w:rsidRPr="00AF4BFE">
        <w:rPr>
          <w:rFonts w:ascii="Times New Roman" w:hAnsi="Times New Roman" w:cs="Times New Roman"/>
          <w:color w:val="000000" w:themeColor="text1"/>
          <w:sz w:val="24"/>
          <w:szCs w:val="24"/>
        </w:rPr>
        <w:t xml:space="preserve"> - Add students, create requests, update status, record payments, make reports</w:t>
      </w:r>
    </w:p>
    <w:p w14:paraId="400D8D5C" w14:textId="3FFF59F1" w:rsidR="00AF4BFE" w:rsidRPr="00AF4BFE" w:rsidRDefault="00CD7DFC" w:rsidP="00AF4BFE">
      <w:pPr>
        <w:pStyle w:val="ListParagraph"/>
        <w:numPr>
          <w:ilvl w:val="0"/>
          <w:numId w:val="11"/>
        </w:numPr>
        <w:rPr>
          <w:rFonts w:ascii="Times New Roman" w:hAnsi="Times New Roman" w:cs="Times New Roman"/>
          <w:color w:val="000000" w:themeColor="text1"/>
          <w:sz w:val="24"/>
          <w:szCs w:val="24"/>
        </w:rPr>
      </w:pPr>
      <w:r w:rsidRPr="00AF4BFE">
        <w:rPr>
          <w:rFonts w:ascii="Times New Roman" w:hAnsi="Times New Roman" w:cs="Times New Roman"/>
          <w:b/>
          <w:bCs/>
          <w:color w:val="000000" w:themeColor="text1"/>
          <w:sz w:val="24"/>
          <w:szCs w:val="24"/>
        </w:rPr>
        <w:t>Student</w:t>
      </w:r>
      <w:r w:rsidR="00360EFA" w:rsidRPr="00AF4BFE">
        <w:rPr>
          <w:rFonts w:ascii="Times New Roman" w:hAnsi="Times New Roman" w:cs="Times New Roman"/>
          <w:color w:val="000000" w:themeColor="text1"/>
          <w:sz w:val="24"/>
          <w:szCs w:val="24"/>
        </w:rPr>
        <w:t xml:space="preserve"> </w:t>
      </w:r>
      <w:r w:rsidR="00AF4BFE" w:rsidRPr="00AF4BFE">
        <w:rPr>
          <w:rFonts w:ascii="Times New Roman" w:hAnsi="Times New Roman" w:cs="Times New Roman"/>
          <w:color w:val="000000" w:themeColor="text1"/>
          <w:sz w:val="24"/>
          <w:szCs w:val="24"/>
        </w:rPr>
        <w:t>–</w:t>
      </w:r>
      <w:r w:rsidR="00360EFA" w:rsidRPr="00AF4BFE">
        <w:rPr>
          <w:rFonts w:ascii="Times New Roman" w:hAnsi="Times New Roman" w:cs="Times New Roman"/>
          <w:color w:val="000000" w:themeColor="text1"/>
          <w:sz w:val="24"/>
          <w:szCs w:val="24"/>
        </w:rPr>
        <w:t xml:space="preserve"> </w:t>
      </w:r>
      <w:r w:rsidR="00AF4BFE" w:rsidRPr="00AF4BFE">
        <w:rPr>
          <w:rFonts w:ascii="Times New Roman" w:hAnsi="Times New Roman" w:cs="Times New Roman"/>
          <w:color w:val="000000" w:themeColor="text1"/>
          <w:sz w:val="24"/>
          <w:szCs w:val="24"/>
        </w:rPr>
        <w:t>Will not log in directly, staff will enter requests on their behalf</w:t>
      </w:r>
    </w:p>
    <w:p w14:paraId="642EE4FB" w14:textId="77777777" w:rsidR="00AF4BFE" w:rsidRDefault="00AF4BFE">
      <w:pPr>
        <w:rPr>
          <w:rFonts w:ascii="Times New Roman" w:hAnsi="Times New Roman" w:cs="Times New Roman"/>
          <w:color w:val="000000" w:themeColor="text1"/>
          <w:sz w:val="24"/>
          <w:szCs w:val="24"/>
        </w:rPr>
      </w:pPr>
    </w:p>
    <w:p w14:paraId="5D7CB37D" w14:textId="77777777" w:rsidR="00AF4BFE" w:rsidRDefault="00AF4BFE">
      <w:pPr>
        <w:rPr>
          <w:rFonts w:ascii="Times New Roman" w:hAnsi="Times New Roman" w:cs="Times New Roman"/>
          <w:color w:val="000000" w:themeColor="text1"/>
          <w:sz w:val="24"/>
          <w:szCs w:val="24"/>
        </w:rPr>
      </w:pPr>
    </w:p>
    <w:p w14:paraId="2ADC87FE" w14:textId="77777777" w:rsidR="00AF4BFE" w:rsidRDefault="00AF4BFE">
      <w:pPr>
        <w:rPr>
          <w:rFonts w:ascii="Times New Roman" w:hAnsi="Times New Roman" w:cs="Times New Roman"/>
          <w:color w:val="000000" w:themeColor="text1"/>
          <w:sz w:val="24"/>
          <w:szCs w:val="24"/>
        </w:rPr>
      </w:pPr>
    </w:p>
    <w:p w14:paraId="2D80A598" w14:textId="13FEA3BF" w:rsidR="00CD7DFC" w:rsidRPr="00032322" w:rsidRDefault="00CD7DFC">
      <w:pPr>
        <w:rPr>
          <w:rFonts w:ascii="Times New Roman" w:hAnsi="Times New Roman" w:cs="Times New Roman"/>
          <w:color w:val="000000" w:themeColor="text1"/>
          <w:sz w:val="24"/>
          <w:szCs w:val="24"/>
        </w:rPr>
      </w:pPr>
      <w:r w:rsidRPr="00032322">
        <w:rPr>
          <w:rFonts w:ascii="Times New Roman" w:hAnsi="Times New Roman" w:cs="Times New Roman"/>
          <w:color w:val="000000" w:themeColor="text1"/>
          <w:sz w:val="24"/>
          <w:szCs w:val="24"/>
        </w:rPr>
        <w:tab/>
      </w:r>
    </w:p>
    <w:p w14:paraId="3B5D8758" w14:textId="77777777" w:rsidR="00CD7DFC" w:rsidRDefault="00CD7DFC">
      <w:pPr>
        <w:rPr>
          <w:rFonts w:ascii="Times New Roman" w:hAnsi="Times New Roman" w:cs="Times New Roman"/>
          <w:b/>
          <w:bCs/>
          <w:color w:val="000000" w:themeColor="text1"/>
          <w:sz w:val="24"/>
          <w:szCs w:val="24"/>
        </w:rPr>
      </w:pPr>
    </w:p>
    <w:p w14:paraId="0E1E0D9E" w14:textId="77777777" w:rsidR="00CD7DFC" w:rsidRPr="00CD7DFC" w:rsidRDefault="00CD7DFC">
      <w:pPr>
        <w:rPr>
          <w:rFonts w:ascii="Times New Roman" w:hAnsi="Times New Roman" w:cs="Times New Roman"/>
          <w:b/>
          <w:bCs/>
          <w:color w:val="000000" w:themeColor="text1"/>
          <w:sz w:val="24"/>
          <w:szCs w:val="24"/>
        </w:rPr>
      </w:pPr>
    </w:p>
    <w:p w14:paraId="34E35EE6" w14:textId="50826E94" w:rsidR="00B5201B" w:rsidRPr="003B33D9" w:rsidRDefault="00FE54F0" w:rsidP="009108FC">
      <w:pPr>
        <w:jc w:val="center"/>
        <w:rPr>
          <w:rFonts w:ascii="Times New Roman" w:hAnsi="Times New Roman" w:cs="Times New Roman"/>
          <w:b/>
          <w:bCs/>
          <w:color w:val="000000" w:themeColor="text1"/>
          <w:sz w:val="24"/>
          <w:szCs w:val="24"/>
        </w:rPr>
      </w:pPr>
      <w:r w:rsidRPr="003B33D9">
        <w:rPr>
          <w:rFonts w:ascii="Times New Roman" w:hAnsi="Times New Roman" w:cs="Times New Roman"/>
          <w:color w:val="000000" w:themeColor="text1"/>
          <w:sz w:val="24"/>
          <w:szCs w:val="24"/>
        </w:rPr>
        <w:br w:type="page"/>
      </w:r>
      <w:r w:rsidRPr="003B33D9">
        <w:rPr>
          <w:rFonts w:ascii="Times New Roman" w:hAnsi="Times New Roman" w:cs="Times New Roman"/>
          <w:b/>
          <w:bCs/>
          <w:color w:val="000000" w:themeColor="text1"/>
          <w:sz w:val="24"/>
          <w:szCs w:val="24"/>
        </w:rPr>
        <w:lastRenderedPageBreak/>
        <w:t>SYSTEM REQUIREMENTS</w:t>
      </w:r>
    </w:p>
    <w:p w14:paraId="11BC62A4" w14:textId="77777777" w:rsidR="00B5201B" w:rsidRPr="003B33D9" w:rsidRDefault="00FE54F0">
      <w:pPr>
        <w:pStyle w:val="Heading2"/>
        <w:rPr>
          <w:rFonts w:ascii="Times New Roman" w:hAnsi="Times New Roman" w:cs="Times New Roman"/>
          <w:color w:val="000000" w:themeColor="text1"/>
          <w:sz w:val="24"/>
          <w:szCs w:val="24"/>
        </w:rPr>
      </w:pPr>
      <w:bookmarkStart w:id="6" w:name="_Toc242162767"/>
      <w:r w:rsidRPr="003B33D9">
        <w:rPr>
          <w:rFonts w:ascii="Times New Roman" w:hAnsi="Times New Roman" w:cs="Times New Roman"/>
          <w:color w:val="000000" w:themeColor="text1"/>
          <w:sz w:val="24"/>
          <w:szCs w:val="24"/>
        </w:rPr>
        <w:t>3.1 Hardware Needed</w:t>
      </w:r>
      <w:bookmarkEnd w:id="6"/>
    </w:p>
    <w:tbl>
      <w:tblPr>
        <w:tblStyle w:val="TableGrid"/>
        <w:tblW w:w="0" w:type="auto"/>
        <w:jc w:val="center"/>
        <w:tblLook w:val="04A0" w:firstRow="1" w:lastRow="0" w:firstColumn="1" w:lastColumn="0" w:noHBand="0" w:noVBand="1"/>
      </w:tblPr>
      <w:tblGrid>
        <w:gridCol w:w="4320"/>
        <w:gridCol w:w="4320"/>
      </w:tblGrid>
      <w:tr w:rsidR="003B33D9" w:rsidRPr="003B33D9" w14:paraId="7ECEB068" w14:textId="77777777">
        <w:trPr>
          <w:jc w:val="center"/>
        </w:trPr>
        <w:tc>
          <w:tcPr>
            <w:tcW w:w="4320" w:type="dxa"/>
            <w:shd w:val="clear" w:color="auto" w:fill="1F3A5F"/>
          </w:tcPr>
          <w:p w14:paraId="0320F331" w14:textId="457E6FAB" w:rsidR="00B5201B" w:rsidRPr="0004157F" w:rsidRDefault="0004157F">
            <w:pPr>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Item</w:t>
            </w:r>
          </w:p>
        </w:tc>
        <w:tc>
          <w:tcPr>
            <w:tcW w:w="4320" w:type="dxa"/>
            <w:shd w:val="clear" w:color="auto" w:fill="1F3A5F"/>
          </w:tcPr>
          <w:p w14:paraId="221E4877" w14:textId="1D31EBBD" w:rsidR="00B5201B" w:rsidRPr="0004157F" w:rsidRDefault="00993BF6">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Needed</w:t>
            </w:r>
          </w:p>
        </w:tc>
      </w:tr>
      <w:tr w:rsidR="003B33D9" w:rsidRPr="003B33D9" w14:paraId="1CB5B2A2" w14:textId="77777777">
        <w:trPr>
          <w:jc w:val="center"/>
        </w:trPr>
        <w:tc>
          <w:tcPr>
            <w:tcW w:w="4320" w:type="dxa"/>
          </w:tcPr>
          <w:p w14:paraId="5A5278F2"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Computer</w:t>
            </w:r>
          </w:p>
        </w:tc>
        <w:tc>
          <w:tcPr>
            <w:tcW w:w="4320" w:type="dxa"/>
          </w:tcPr>
          <w:p w14:paraId="28F6BCCC" w14:textId="11617300"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Intel Core i3</w:t>
            </w:r>
            <w:r w:rsidR="0098079D">
              <w:rPr>
                <w:rFonts w:ascii="Times New Roman" w:hAnsi="Times New Roman" w:cs="Times New Roman"/>
                <w:color w:val="000000" w:themeColor="text1"/>
                <w:sz w:val="24"/>
                <w:szCs w:val="24"/>
              </w:rPr>
              <w:t>/</w:t>
            </w:r>
            <w:r w:rsidR="0098079D">
              <w:t xml:space="preserve"> </w:t>
            </w:r>
            <w:r w:rsidR="0098079D" w:rsidRPr="0098079D">
              <w:rPr>
                <w:rFonts w:ascii="Times New Roman" w:hAnsi="Times New Roman" w:cs="Times New Roman"/>
                <w:color w:val="000000" w:themeColor="text1"/>
                <w:sz w:val="24"/>
                <w:szCs w:val="24"/>
              </w:rPr>
              <w:t>AMD Ryzen 3</w:t>
            </w:r>
            <w:r w:rsidRPr="003B33D9">
              <w:rPr>
                <w:rFonts w:ascii="Times New Roman" w:hAnsi="Times New Roman" w:cs="Times New Roman"/>
                <w:color w:val="000000" w:themeColor="text1"/>
                <w:sz w:val="24"/>
                <w:szCs w:val="24"/>
              </w:rPr>
              <w:t xml:space="preserve"> or similar</w:t>
            </w:r>
          </w:p>
        </w:tc>
      </w:tr>
      <w:tr w:rsidR="003B33D9" w:rsidRPr="003B33D9" w14:paraId="748E6CF3" w14:textId="77777777">
        <w:trPr>
          <w:jc w:val="center"/>
        </w:trPr>
        <w:tc>
          <w:tcPr>
            <w:tcW w:w="4320" w:type="dxa"/>
          </w:tcPr>
          <w:p w14:paraId="0192A023"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Memory (RAM)</w:t>
            </w:r>
          </w:p>
        </w:tc>
        <w:tc>
          <w:tcPr>
            <w:tcW w:w="4320" w:type="dxa"/>
          </w:tcPr>
          <w:p w14:paraId="7116036D"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4 GB or more</w:t>
            </w:r>
          </w:p>
        </w:tc>
      </w:tr>
      <w:tr w:rsidR="003B33D9" w:rsidRPr="003B33D9" w14:paraId="762A20EE" w14:textId="77777777">
        <w:trPr>
          <w:jc w:val="center"/>
        </w:trPr>
        <w:tc>
          <w:tcPr>
            <w:tcW w:w="4320" w:type="dxa"/>
          </w:tcPr>
          <w:p w14:paraId="16F69181"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Storage</w:t>
            </w:r>
          </w:p>
        </w:tc>
        <w:tc>
          <w:tcPr>
            <w:tcW w:w="4320" w:type="dxa"/>
          </w:tcPr>
          <w:p w14:paraId="0C38B2A5"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500 GB hard drive</w:t>
            </w:r>
          </w:p>
        </w:tc>
      </w:tr>
      <w:tr w:rsidR="003B33D9" w:rsidRPr="003B33D9" w14:paraId="7B5AF24F" w14:textId="77777777">
        <w:trPr>
          <w:jc w:val="center"/>
        </w:trPr>
        <w:tc>
          <w:tcPr>
            <w:tcW w:w="4320" w:type="dxa"/>
          </w:tcPr>
          <w:p w14:paraId="493E451E"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Screen</w:t>
            </w:r>
          </w:p>
        </w:tc>
        <w:tc>
          <w:tcPr>
            <w:tcW w:w="4320" w:type="dxa"/>
          </w:tcPr>
          <w:p w14:paraId="74EE7712"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1024 × 768 resolution</w:t>
            </w:r>
          </w:p>
        </w:tc>
      </w:tr>
      <w:tr w:rsidR="00B5201B" w:rsidRPr="003B33D9" w14:paraId="6D7C4C9F" w14:textId="77777777">
        <w:trPr>
          <w:jc w:val="center"/>
        </w:trPr>
        <w:tc>
          <w:tcPr>
            <w:tcW w:w="4320" w:type="dxa"/>
          </w:tcPr>
          <w:p w14:paraId="6B0EBBCE"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Printer</w:t>
            </w:r>
          </w:p>
        </w:tc>
        <w:tc>
          <w:tcPr>
            <w:tcW w:w="4320" w:type="dxa"/>
          </w:tcPr>
          <w:p w14:paraId="2F47B876"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To print forms and reports</w:t>
            </w:r>
          </w:p>
        </w:tc>
      </w:tr>
    </w:tbl>
    <w:p w14:paraId="54947416" w14:textId="77777777" w:rsidR="00B5201B" w:rsidRPr="003B33D9" w:rsidRDefault="00B5201B">
      <w:pPr>
        <w:rPr>
          <w:rFonts w:ascii="Times New Roman" w:hAnsi="Times New Roman" w:cs="Times New Roman"/>
          <w:color w:val="000000" w:themeColor="text1"/>
          <w:sz w:val="24"/>
          <w:szCs w:val="24"/>
        </w:rPr>
      </w:pPr>
    </w:p>
    <w:p w14:paraId="5E364170" w14:textId="77777777" w:rsidR="00B5201B" w:rsidRPr="003B33D9" w:rsidRDefault="00FE54F0">
      <w:pPr>
        <w:pStyle w:val="Heading2"/>
        <w:rPr>
          <w:rFonts w:ascii="Times New Roman" w:hAnsi="Times New Roman" w:cs="Times New Roman"/>
          <w:color w:val="000000" w:themeColor="text1"/>
          <w:sz w:val="24"/>
          <w:szCs w:val="24"/>
        </w:rPr>
      </w:pPr>
      <w:bookmarkStart w:id="7" w:name="_Toc242162768"/>
      <w:r w:rsidRPr="003B33D9">
        <w:rPr>
          <w:rFonts w:ascii="Times New Roman" w:hAnsi="Times New Roman" w:cs="Times New Roman"/>
          <w:color w:val="000000" w:themeColor="text1"/>
          <w:sz w:val="24"/>
          <w:szCs w:val="24"/>
        </w:rPr>
        <w:t>3.2 Software Needed</w:t>
      </w:r>
      <w:bookmarkEnd w:id="7"/>
    </w:p>
    <w:tbl>
      <w:tblPr>
        <w:tblStyle w:val="TableGrid"/>
        <w:tblW w:w="0" w:type="auto"/>
        <w:jc w:val="center"/>
        <w:tblLook w:val="04A0" w:firstRow="1" w:lastRow="0" w:firstColumn="1" w:lastColumn="0" w:noHBand="0" w:noVBand="1"/>
      </w:tblPr>
      <w:tblGrid>
        <w:gridCol w:w="4320"/>
        <w:gridCol w:w="4320"/>
      </w:tblGrid>
      <w:tr w:rsidR="003B33D9" w:rsidRPr="003B33D9" w14:paraId="7C16FE0C" w14:textId="77777777">
        <w:trPr>
          <w:jc w:val="center"/>
        </w:trPr>
        <w:tc>
          <w:tcPr>
            <w:tcW w:w="4320" w:type="dxa"/>
            <w:shd w:val="clear" w:color="auto" w:fill="1F3A5F"/>
          </w:tcPr>
          <w:p w14:paraId="62795089" w14:textId="058C8985" w:rsidR="00B5201B" w:rsidRPr="00993BF6" w:rsidRDefault="00993BF6">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Item</w:t>
            </w:r>
          </w:p>
        </w:tc>
        <w:tc>
          <w:tcPr>
            <w:tcW w:w="4320" w:type="dxa"/>
            <w:shd w:val="clear" w:color="auto" w:fill="1F3A5F"/>
          </w:tcPr>
          <w:p w14:paraId="6313725B" w14:textId="1BB692F9" w:rsidR="00B5201B" w:rsidRPr="00993BF6" w:rsidRDefault="00993BF6">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Details</w:t>
            </w:r>
          </w:p>
        </w:tc>
      </w:tr>
      <w:tr w:rsidR="003B33D9" w:rsidRPr="003B33D9" w14:paraId="39B51C9E" w14:textId="77777777">
        <w:trPr>
          <w:jc w:val="center"/>
        </w:trPr>
        <w:tc>
          <w:tcPr>
            <w:tcW w:w="4320" w:type="dxa"/>
          </w:tcPr>
          <w:p w14:paraId="191D0F44"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Operating System</w:t>
            </w:r>
          </w:p>
        </w:tc>
        <w:tc>
          <w:tcPr>
            <w:tcW w:w="4320" w:type="dxa"/>
          </w:tcPr>
          <w:p w14:paraId="0ADF75C1"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Windows 10 or Windows 11</w:t>
            </w:r>
          </w:p>
        </w:tc>
      </w:tr>
      <w:tr w:rsidR="003B33D9" w:rsidRPr="003B33D9" w14:paraId="39D53BCE" w14:textId="77777777">
        <w:trPr>
          <w:jc w:val="center"/>
        </w:trPr>
        <w:tc>
          <w:tcPr>
            <w:tcW w:w="4320" w:type="dxa"/>
          </w:tcPr>
          <w:p w14:paraId="7417B961"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Programming Tool</w:t>
            </w:r>
          </w:p>
        </w:tc>
        <w:tc>
          <w:tcPr>
            <w:tcW w:w="4320" w:type="dxa"/>
          </w:tcPr>
          <w:p w14:paraId="4D2FB23A"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Visual Studio (VB.NET)</w:t>
            </w:r>
          </w:p>
        </w:tc>
      </w:tr>
      <w:tr w:rsidR="003B33D9" w:rsidRPr="003B33D9" w14:paraId="40251ECE" w14:textId="77777777">
        <w:trPr>
          <w:jc w:val="center"/>
        </w:trPr>
        <w:tc>
          <w:tcPr>
            <w:tcW w:w="4320" w:type="dxa"/>
          </w:tcPr>
          <w:p w14:paraId="4464146B"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Database</w:t>
            </w:r>
          </w:p>
        </w:tc>
        <w:tc>
          <w:tcPr>
            <w:tcW w:w="4320" w:type="dxa"/>
          </w:tcPr>
          <w:p w14:paraId="4E702AC1"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MySQL</w:t>
            </w:r>
          </w:p>
        </w:tc>
      </w:tr>
      <w:tr w:rsidR="00B5201B" w:rsidRPr="003B33D9" w14:paraId="7124915B" w14:textId="77777777">
        <w:trPr>
          <w:jc w:val="center"/>
        </w:trPr>
        <w:tc>
          <w:tcPr>
            <w:tcW w:w="4320" w:type="dxa"/>
          </w:tcPr>
          <w:p w14:paraId="6B1BA5DE"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Extra Tool</w:t>
            </w:r>
          </w:p>
        </w:tc>
        <w:tc>
          <w:tcPr>
            <w:tcW w:w="4320" w:type="dxa"/>
          </w:tcPr>
          <w:p w14:paraId="1EB7181B"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MySQL Connector — connects the program to the database</w:t>
            </w:r>
          </w:p>
        </w:tc>
      </w:tr>
    </w:tbl>
    <w:p w14:paraId="22E95030" w14:textId="77777777" w:rsidR="00B5201B" w:rsidRPr="003B33D9" w:rsidRDefault="00B5201B">
      <w:pPr>
        <w:rPr>
          <w:rFonts w:ascii="Times New Roman" w:hAnsi="Times New Roman" w:cs="Times New Roman"/>
          <w:color w:val="000000" w:themeColor="text1"/>
          <w:sz w:val="24"/>
          <w:szCs w:val="24"/>
        </w:rPr>
      </w:pPr>
    </w:p>
    <w:p w14:paraId="6BB60C4A" w14:textId="77777777" w:rsidR="00B5201B" w:rsidRPr="003B33D9" w:rsidRDefault="00FE54F0">
      <w:pPr>
        <w:pStyle w:val="Heading2"/>
        <w:rPr>
          <w:rFonts w:ascii="Times New Roman" w:hAnsi="Times New Roman" w:cs="Times New Roman"/>
          <w:color w:val="000000" w:themeColor="text1"/>
          <w:sz w:val="24"/>
          <w:szCs w:val="24"/>
        </w:rPr>
      </w:pPr>
      <w:bookmarkStart w:id="8" w:name="_Toc242162769"/>
      <w:r w:rsidRPr="003B33D9">
        <w:rPr>
          <w:rFonts w:ascii="Times New Roman" w:hAnsi="Times New Roman" w:cs="Times New Roman"/>
          <w:color w:val="000000" w:themeColor="text1"/>
          <w:sz w:val="24"/>
          <w:szCs w:val="24"/>
        </w:rPr>
        <w:t>3.3 What the System Can Do</w:t>
      </w:r>
      <w:bookmarkEnd w:id="8"/>
    </w:p>
    <w:p w14:paraId="42025E55"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Let users log in and log out</w:t>
      </w:r>
    </w:p>
    <w:p w14:paraId="6FE9A8A2"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Add, edit, find, and delete student records</w:t>
      </w:r>
    </w:p>
    <w:p w14:paraId="71F7532C"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Keep a list of documents and their prices</w:t>
      </w:r>
    </w:p>
    <w:p w14:paraId="383EB6CC"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Create new requests and calculate costs automatically</w:t>
      </w:r>
    </w:p>
    <w:p w14:paraId="58F774AB"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Record payments</w:t>
      </w:r>
    </w:p>
    <w:p w14:paraId="2843A5AE"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Change and show request status</w:t>
      </w:r>
    </w:p>
    <w:p w14:paraId="4637CAB8"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Search and view all requests</w:t>
      </w:r>
    </w:p>
    <w:p w14:paraId="6568CBC2"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Make reports that can be printed</w:t>
      </w:r>
    </w:p>
    <w:p w14:paraId="005DC64B" w14:textId="77777777" w:rsidR="00B5201B" w:rsidRPr="003B33D9" w:rsidRDefault="00FE54F0">
      <w:pPr>
        <w:pStyle w:val="Heading2"/>
        <w:rPr>
          <w:rFonts w:ascii="Times New Roman" w:hAnsi="Times New Roman" w:cs="Times New Roman"/>
          <w:color w:val="000000" w:themeColor="text1"/>
          <w:sz w:val="24"/>
          <w:szCs w:val="24"/>
        </w:rPr>
      </w:pPr>
      <w:bookmarkStart w:id="9" w:name="_Toc242162770"/>
      <w:r w:rsidRPr="003B33D9">
        <w:rPr>
          <w:rFonts w:ascii="Times New Roman" w:hAnsi="Times New Roman" w:cs="Times New Roman"/>
          <w:color w:val="000000" w:themeColor="text1"/>
          <w:sz w:val="24"/>
          <w:szCs w:val="24"/>
        </w:rPr>
        <w:t>3.4 Other Important Qualities</w:t>
      </w:r>
      <w:bookmarkEnd w:id="9"/>
    </w:p>
    <w:p w14:paraId="288CE58B"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Safe — Only people with the right password can get in</w:t>
      </w:r>
    </w:p>
    <w:p w14:paraId="404EC51D"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Fast — Records should load in just a few seconds</w:t>
      </w:r>
    </w:p>
    <w:p w14:paraId="28ECB391"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Reliable — Information stays saved even if the computer is turned off</w:t>
      </w:r>
    </w:p>
    <w:p w14:paraId="1BB186D6"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Easy to use — Buttons and menus are simple and clearly labelled</w:t>
      </w:r>
    </w:p>
    <w:p w14:paraId="048E8C53"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Backed up — Database can be copied and saved to prevent losing data</w:t>
      </w:r>
    </w:p>
    <w:p w14:paraId="6BA9F1B0"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br w:type="page"/>
      </w:r>
    </w:p>
    <w:p w14:paraId="71A9ED36" w14:textId="1BE83198" w:rsidR="00B5201B" w:rsidRPr="003B33D9" w:rsidRDefault="00FE54F0" w:rsidP="009108FC">
      <w:pPr>
        <w:pStyle w:val="Heading1"/>
        <w:jc w:val="center"/>
        <w:rPr>
          <w:rFonts w:ascii="Times New Roman" w:hAnsi="Times New Roman" w:cs="Times New Roman"/>
          <w:color w:val="000000" w:themeColor="text1"/>
          <w:sz w:val="24"/>
          <w:szCs w:val="24"/>
        </w:rPr>
      </w:pPr>
      <w:bookmarkStart w:id="10" w:name="_Toc242162771"/>
      <w:r w:rsidRPr="003B33D9">
        <w:rPr>
          <w:rFonts w:ascii="Times New Roman" w:hAnsi="Times New Roman" w:cs="Times New Roman"/>
          <w:color w:val="000000" w:themeColor="text1"/>
          <w:sz w:val="24"/>
          <w:szCs w:val="24"/>
        </w:rPr>
        <w:lastRenderedPageBreak/>
        <w:t>SYSTEM ANALYSIS AND DESIGN</w:t>
      </w:r>
      <w:bookmarkEnd w:id="10"/>
    </w:p>
    <w:p w14:paraId="271B8A79" w14:textId="77777777" w:rsidR="00B9558B" w:rsidRDefault="00B9558B">
      <w:pPr>
        <w:pStyle w:val="Heading2"/>
        <w:rPr>
          <w:rFonts w:ascii="Times New Roman" w:hAnsi="Times New Roman" w:cs="Times New Roman"/>
          <w:color w:val="000000" w:themeColor="text1"/>
          <w:sz w:val="24"/>
          <w:szCs w:val="24"/>
        </w:rPr>
      </w:pPr>
    </w:p>
    <w:p w14:paraId="1EFE2F9F" w14:textId="6D8F2216" w:rsidR="00B5201B" w:rsidRPr="003B33D9" w:rsidRDefault="00FE54F0">
      <w:pPr>
        <w:pStyle w:val="Heading2"/>
        <w:rPr>
          <w:rFonts w:ascii="Times New Roman" w:hAnsi="Times New Roman" w:cs="Times New Roman"/>
          <w:color w:val="000000" w:themeColor="text1"/>
          <w:sz w:val="24"/>
          <w:szCs w:val="24"/>
        </w:rPr>
      </w:pPr>
      <w:bookmarkStart w:id="11" w:name="_Toc242162772"/>
      <w:r w:rsidRPr="003B33D9">
        <w:rPr>
          <w:rFonts w:ascii="Times New Roman" w:hAnsi="Times New Roman" w:cs="Times New Roman"/>
          <w:color w:val="000000" w:themeColor="text1"/>
          <w:sz w:val="24"/>
          <w:szCs w:val="24"/>
        </w:rPr>
        <w:t>4.1 How the System Works</w:t>
      </w:r>
      <w:bookmarkEnd w:id="11"/>
    </w:p>
    <w:p w14:paraId="1875BC1C" w14:textId="243CE2B6" w:rsidR="00B5201B" w:rsidRPr="003B33D9" w:rsidRDefault="00C568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FE54F0" w:rsidRPr="003B33D9">
        <w:rPr>
          <w:rFonts w:ascii="Times New Roman" w:hAnsi="Times New Roman" w:cs="Times New Roman"/>
          <w:color w:val="000000" w:themeColor="text1"/>
          <w:sz w:val="24"/>
          <w:szCs w:val="24"/>
        </w:rPr>
        <w:t xml:space="preserve"> Staff opens the program and logs in</w:t>
      </w:r>
    </w:p>
    <w:p w14:paraId="77BE2D60" w14:textId="1275A97B" w:rsidR="00B5201B" w:rsidRPr="003B33D9" w:rsidRDefault="00C568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FE54F0" w:rsidRPr="003B33D9">
        <w:rPr>
          <w:rFonts w:ascii="Times New Roman" w:hAnsi="Times New Roman" w:cs="Times New Roman"/>
          <w:color w:val="000000" w:themeColor="text1"/>
          <w:sz w:val="24"/>
          <w:szCs w:val="24"/>
        </w:rPr>
        <w:t xml:space="preserve"> The main menu appears</w:t>
      </w:r>
    </w:p>
    <w:p w14:paraId="55DFA659" w14:textId="6079392A" w:rsidR="00B5201B" w:rsidRPr="003B33D9" w:rsidRDefault="00C568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FE54F0" w:rsidRPr="003B33D9">
        <w:rPr>
          <w:rFonts w:ascii="Times New Roman" w:hAnsi="Times New Roman" w:cs="Times New Roman"/>
          <w:color w:val="000000" w:themeColor="text1"/>
          <w:sz w:val="24"/>
          <w:szCs w:val="24"/>
        </w:rPr>
        <w:t xml:space="preserve"> Staff chooses what to do: add a student, make a request, record payment, view reports, etc.</w:t>
      </w:r>
    </w:p>
    <w:p w14:paraId="7FFD8283" w14:textId="23A3C2F0" w:rsidR="00B5201B" w:rsidRPr="003B33D9" w:rsidRDefault="00C568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FE54F0" w:rsidRPr="003B33D9">
        <w:rPr>
          <w:rFonts w:ascii="Times New Roman" w:hAnsi="Times New Roman" w:cs="Times New Roman"/>
          <w:color w:val="000000" w:themeColor="text1"/>
          <w:sz w:val="24"/>
          <w:szCs w:val="24"/>
        </w:rPr>
        <w:t xml:space="preserve"> Information is saved to the database</w:t>
      </w:r>
    </w:p>
    <w:p w14:paraId="3B84E828" w14:textId="4D89BC6A" w:rsidR="00B5201B" w:rsidRPr="003B33D9" w:rsidRDefault="00C568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FE54F0" w:rsidRPr="003B33D9">
        <w:rPr>
          <w:rFonts w:ascii="Times New Roman" w:hAnsi="Times New Roman" w:cs="Times New Roman"/>
          <w:color w:val="000000" w:themeColor="text1"/>
          <w:sz w:val="24"/>
          <w:szCs w:val="24"/>
        </w:rPr>
        <w:t xml:space="preserve"> Results or messages appear on screen</w:t>
      </w:r>
    </w:p>
    <w:p w14:paraId="74CB1714" w14:textId="3E79F6A9" w:rsidR="00B5201B" w:rsidRPr="003B33D9" w:rsidRDefault="00C568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FE54F0" w:rsidRPr="003B33D9">
        <w:rPr>
          <w:rFonts w:ascii="Times New Roman" w:hAnsi="Times New Roman" w:cs="Times New Roman"/>
          <w:color w:val="000000" w:themeColor="text1"/>
          <w:sz w:val="24"/>
          <w:szCs w:val="24"/>
        </w:rPr>
        <w:t>When finished, staff logs out</w:t>
      </w:r>
    </w:p>
    <w:p w14:paraId="2E413E39" w14:textId="77777777" w:rsidR="00B5201B" w:rsidRPr="003B33D9" w:rsidRDefault="00FE54F0">
      <w:pPr>
        <w:pStyle w:val="Heading2"/>
        <w:rPr>
          <w:rFonts w:ascii="Times New Roman" w:hAnsi="Times New Roman" w:cs="Times New Roman"/>
          <w:color w:val="000000" w:themeColor="text1"/>
          <w:sz w:val="24"/>
          <w:szCs w:val="24"/>
        </w:rPr>
      </w:pPr>
      <w:bookmarkStart w:id="12" w:name="_Toc242162773"/>
      <w:r w:rsidRPr="003B33D9">
        <w:rPr>
          <w:rFonts w:ascii="Times New Roman" w:hAnsi="Times New Roman" w:cs="Times New Roman"/>
          <w:color w:val="000000" w:themeColor="text1"/>
          <w:sz w:val="24"/>
          <w:szCs w:val="24"/>
        </w:rPr>
        <w:t>4.2 How a Request is Processed</w:t>
      </w:r>
      <w:bookmarkEnd w:id="12"/>
    </w:p>
    <w:p w14:paraId="17FCD02D" w14:textId="0CFE86FE" w:rsidR="00B5201B" w:rsidRPr="003B33D9" w:rsidRDefault="00C568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FE54F0" w:rsidRPr="003B33D9">
        <w:rPr>
          <w:rFonts w:ascii="Times New Roman" w:hAnsi="Times New Roman" w:cs="Times New Roman"/>
          <w:color w:val="000000" w:themeColor="text1"/>
          <w:sz w:val="24"/>
          <w:szCs w:val="24"/>
        </w:rPr>
        <w:t xml:space="preserve"> Staff looks up the student by ID or name</w:t>
      </w:r>
    </w:p>
    <w:p w14:paraId="58CAFC0D" w14:textId="0F41A3A7" w:rsidR="00B5201B" w:rsidRPr="003B33D9" w:rsidRDefault="00C568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FE54F0" w:rsidRPr="003B33D9">
        <w:rPr>
          <w:rFonts w:ascii="Times New Roman" w:hAnsi="Times New Roman" w:cs="Times New Roman"/>
          <w:color w:val="000000" w:themeColor="text1"/>
          <w:sz w:val="24"/>
          <w:szCs w:val="24"/>
        </w:rPr>
        <w:t xml:space="preserve"> Staff selects what document is needed and how many copies</w:t>
      </w:r>
    </w:p>
    <w:p w14:paraId="7E347747" w14:textId="19D5CA09" w:rsidR="00B5201B" w:rsidRPr="003B33D9" w:rsidRDefault="00C568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FE54F0" w:rsidRPr="003B33D9">
        <w:rPr>
          <w:rFonts w:ascii="Times New Roman" w:hAnsi="Times New Roman" w:cs="Times New Roman"/>
          <w:color w:val="000000" w:themeColor="text1"/>
          <w:sz w:val="24"/>
          <w:szCs w:val="24"/>
        </w:rPr>
        <w:t xml:space="preserve"> System shows the total amount</w:t>
      </w:r>
    </w:p>
    <w:p w14:paraId="3DD0E8F6" w14:textId="56951D5A" w:rsidR="00B5201B" w:rsidRPr="003B33D9" w:rsidRDefault="00C568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FE54F0" w:rsidRPr="003B33D9">
        <w:rPr>
          <w:rFonts w:ascii="Times New Roman" w:hAnsi="Times New Roman" w:cs="Times New Roman"/>
          <w:color w:val="000000" w:themeColor="text1"/>
          <w:sz w:val="24"/>
          <w:szCs w:val="24"/>
        </w:rPr>
        <w:t xml:space="preserve"> Request is saved </w:t>
      </w:r>
      <w:r w:rsidR="00CC5383">
        <w:rPr>
          <w:rFonts w:ascii="Times New Roman" w:hAnsi="Times New Roman" w:cs="Times New Roman"/>
          <w:color w:val="000000" w:themeColor="text1"/>
          <w:sz w:val="24"/>
          <w:szCs w:val="24"/>
        </w:rPr>
        <w:t>-</w:t>
      </w:r>
      <w:r w:rsidR="00FE54F0" w:rsidRPr="003B33D9">
        <w:rPr>
          <w:rFonts w:ascii="Times New Roman" w:hAnsi="Times New Roman" w:cs="Times New Roman"/>
          <w:color w:val="000000" w:themeColor="text1"/>
          <w:sz w:val="24"/>
          <w:szCs w:val="24"/>
        </w:rPr>
        <w:t xml:space="preserve"> status is Pending</w:t>
      </w:r>
    </w:p>
    <w:p w14:paraId="1285FD1C" w14:textId="1C28BEE6" w:rsidR="00B5201B" w:rsidRPr="003B33D9" w:rsidRDefault="00C568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FE54F0" w:rsidRPr="003B33D9">
        <w:rPr>
          <w:rFonts w:ascii="Times New Roman" w:hAnsi="Times New Roman" w:cs="Times New Roman"/>
          <w:color w:val="000000" w:themeColor="text1"/>
          <w:sz w:val="24"/>
          <w:szCs w:val="24"/>
        </w:rPr>
        <w:t xml:space="preserve"> Staff reviews it </w:t>
      </w:r>
      <w:r w:rsidR="00CC5383">
        <w:rPr>
          <w:rFonts w:ascii="Times New Roman" w:hAnsi="Times New Roman" w:cs="Times New Roman"/>
          <w:color w:val="000000" w:themeColor="text1"/>
          <w:sz w:val="24"/>
          <w:szCs w:val="24"/>
        </w:rPr>
        <w:t>-</w:t>
      </w:r>
      <w:r w:rsidR="00FE54F0" w:rsidRPr="003B33D9">
        <w:rPr>
          <w:rFonts w:ascii="Times New Roman" w:hAnsi="Times New Roman" w:cs="Times New Roman"/>
          <w:color w:val="000000" w:themeColor="text1"/>
          <w:sz w:val="24"/>
          <w:szCs w:val="24"/>
        </w:rPr>
        <w:t xml:space="preserve"> status becomes Processing</w:t>
      </w:r>
    </w:p>
    <w:p w14:paraId="394BE98C" w14:textId="17188B62" w:rsidR="00B5201B" w:rsidRPr="003B33D9" w:rsidRDefault="00C568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FE54F0" w:rsidRPr="003B33D9">
        <w:rPr>
          <w:rFonts w:ascii="Times New Roman" w:hAnsi="Times New Roman" w:cs="Times New Roman"/>
          <w:color w:val="000000" w:themeColor="text1"/>
          <w:sz w:val="24"/>
          <w:szCs w:val="24"/>
        </w:rPr>
        <w:t xml:space="preserve"> Student pays </w:t>
      </w:r>
      <w:r w:rsidR="00CC5383">
        <w:rPr>
          <w:rFonts w:ascii="Times New Roman" w:hAnsi="Times New Roman" w:cs="Times New Roman"/>
          <w:color w:val="000000" w:themeColor="text1"/>
          <w:sz w:val="24"/>
          <w:szCs w:val="24"/>
        </w:rPr>
        <w:t>-</w:t>
      </w:r>
      <w:r w:rsidR="00FE54F0" w:rsidRPr="003B33D9">
        <w:rPr>
          <w:rFonts w:ascii="Times New Roman" w:hAnsi="Times New Roman" w:cs="Times New Roman"/>
          <w:color w:val="000000" w:themeColor="text1"/>
          <w:sz w:val="24"/>
          <w:szCs w:val="24"/>
        </w:rPr>
        <w:t xml:space="preserve"> status becomes Ready for Pickup</w:t>
      </w:r>
    </w:p>
    <w:p w14:paraId="304B798D" w14:textId="019DD845" w:rsidR="00B5201B" w:rsidRPr="003B33D9" w:rsidRDefault="00C568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FE54F0" w:rsidRPr="003B33D9">
        <w:rPr>
          <w:rFonts w:ascii="Times New Roman" w:hAnsi="Times New Roman" w:cs="Times New Roman"/>
          <w:color w:val="000000" w:themeColor="text1"/>
          <w:sz w:val="24"/>
          <w:szCs w:val="24"/>
        </w:rPr>
        <w:t xml:space="preserve"> Student gets the document </w:t>
      </w:r>
      <w:r w:rsidR="00CC5383">
        <w:rPr>
          <w:rFonts w:ascii="Times New Roman" w:hAnsi="Times New Roman" w:cs="Times New Roman"/>
          <w:color w:val="000000" w:themeColor="text1"/>
          <w:sz w:val="24"/>
          <w:szCs w:val="24"/>
        </w:rPr>
        <w:t>-</w:t>
      </w:r>
      <w:r w:rsidR="00FE54F0" w:rsidRPr="003B33D9">
        <w:rPr>
          <w:rFonts w:ascii="Times New Roman" w:hAnsi="Times New Roman" w:cs="Times New Roman"/>
          <w:color w:val="000000" w:themeColor="text1"/>
          <w:sz w:val="24"/>
          <w:szCs w:val="24"/>
        </w:rPr>
        <w:t xml:space="preserve"> status becomes Released</w:t>
      </w:r>
    </w:p>
    <w:p w14:paraId="5A82D9F5" w14:textId="77777777" w:rsidR="00B5201B" w:rsidRPr="003B33D9" w:rsidRDefault="00FE54F0">
      <w:pPr>
        <w:pStyle w:val="Heading2"/>
        <w:rPr>
          <w:rFonts w:ascii="Times New Roman" w:hAnsi="Times New Roman" w:cs="Times New Roman"/>
          <w:color w:val="000000" w:themeColor="text1"/>
          <w:sz w:val="24"/>
          <w:szCs w:val="24"/>
        </w:rPr>
      </w:pPr>
      <w:bookmarkStart w:id="13" w:name="_Toc242162774"/>
      <w:r w:rsidRPr="003B33D9">
        <w:rPr>
          <w:rFonts w:ascii="Times New Roman" w:hAnsi="Times New Roman" w:cs="Times New Roman"/>
          <w:color w:val="000000" w:themeColor="text1"/>
          <w:sz w:val="24"/>
          <w:szCs w:val="24"/>
        </w:rPr>
        <w:t>4.3 Use Case Diagram</w:t>
      </w:r>
      <w:bookmarkEnd w:id="13"/>
    </w:p>
    <w:p w14:paraId="68F06DA2"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People involved: Administrator, Registrar Staff</w:t>
      </w:r>
    </w:p>
    <w:p w14:paraId="6AAAD3B0"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What they do:</w:t>
      </w:r>
    </w:p>
    <w:p w14:paraId="36880019"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Administrator: Manage users, manage everything</w:t>
      </w:r>
    </w:p>
    <w:p w14:paraId="1A788DE9"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Registrar Staff: Manage students, create requests, update status, record payments, make reports</w:t>
      </w:r>
    </w:p>
    <w:p w14:paraId="6D160AF8" w14:textId="4ECD61E9" w:rsidR="00AE3F3F" w:rsidRPr="00AE3F3F" w:rsidRDefault="00AE3F3F" w:rsidP="00AE3F3F">
      <w:pPr>
        <w:keepNext/>
        <w:spacing w:before="160" w:after="40"/>
        <w:jc w:val="center"/>
      </w:pPr>
      <w:r>
        <w:rPr>
          <w:noProof/>
        </w:rPr>
        <w:lastRenderedPageBreak/>
        <w:drawing>
          <wp:inline distT="0" distB="0" distL="0" distR="0" wp14:anchorId="3831FE6A" wp14:editId="1204F8ED">
            <wp:extent cx="5486400" cy="3584575"/>
            <wp:effectExtent l="0" t="0" r="0" b="0"/>
            <wp:docPr id="182101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15274" name=""/>
                    <pic:cNvPicPr/>
                  </pic:nvPicPr>
                  <pic:blipFill>
                    <a:blip r:embed="rId9"/>
                    <a:stretch>
                      <a:fillRect/>
                    </a:stretch>
                  </pic:blipFill>
                  <pic:spPr>
                    <a:xfrm>
                      <a:off x="0" y="0"/>
                      <a:ext cx="5486400" cy="3584575"/>
                    </a:xfrm>
                    <a:prstGeom prst="rect">
                      <a:avLst/>
                    </a:prstGeom>
                  </pic:spPr>
                </pic:pic>
              </a:graphicData>
            </a:graphic>
          </wp:inline>
        </w:drawing>
      </w:r>
    </w:p>
    <w:p w14:paraId="7EF1B380" w14:textId="19802585" w:rsidR="00AE3F3F" w:rsidRPr="00AE3F3F" w:rsidRDefault="00AE3F3F" w:rsidP="00AE3F3F">
      <w:pPr>
        <w:spacing w:after="240"/>
        <w:jc w:val="center"/>
        <w:rPr>
          <w:i/>
          <w:sz w:val="20"/>
        </w:rPr>
      </w:pPr>
      <w:r w:rsidRPr="00AE3F3F">
        <w:rPr>
          <w:i/>
          <w:sz w:val="20"/>
        </w:rPr>
        <w:t>Figure 4.1 - Use case diagram of the Registrar Document Request System</w:t>
      </w:r>
    </w:p>
    <w:p w14:paraId="09100C3F" w14:textId="63CE5DCF"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br w:type="page"/>
      </w:r>
    </w:p>
    <w:p w14:paraId="47B28A67" w14:textId="34445D06" w:rsidR="00B5201B" w:rsidRPr="003B33D9" w:rsidRDefault="00FE54F0" w:rsidP="009108FC">
      <w:pPr>
        <w:pStyle w:val="Heading1"/>
        <w:jc w:val="center"/>
        <w:rPr>
          <w:rFonts w:ascii="Times New Roman" w:hAnsi="Times New Roman" w:cs="Times New Roman"/>
          <w:color w:val="000000" w:themeColor="text1"/>
          <w:sz w:val="24"/>
          <w:szCs w:val="24"/>
        </w:rPr>
      </w:pPr>
      <w:bookmarkStart w:id="14" w:name="_Toc242162775"/>
      <w:r w:rsidRPr="003B33D9">
        <w:rPr>
          <w:rFonts w:ascii="Times New Roman" w:hAnsi="Times New Roman" w:cs="Times New Roman"/>
          <w:color w:val="000000" w:themeColor="text1"/>
          <w:sz w:val="24"/>
          <w:szCs w:val="24"/>
        </w:rPr>
        <w:lastRenderedPageBreak/>
        <w:t>DATABASE DESIGN</w:t>
      </w:r>
      <w:bookmarkEnd w:id="14"/>
    </w:p>
    <w:p w14:paraId="27747021" w14:textId="77777777" w:rsidR="00B5201B" w:rsidRPr="003B33D9" w:rsidRDefault="00FE54F0">
      <w:pPr>
        <w:pStyle w:val="Heading2"/>
        <w:rPr>
          <w:rFonts w:ascii="Times New Roman" w:hAnsi="Times New Roman" w:cs="Times New Roman"/>
          <w:color w:val="000000" w:themeColor="text1"/>
          <w:sz w:val="24"/>
          <w:szCs w:val="24"/>
        </w:rPr>
      </w:pPr>
      <w:bookmarkStart w:id="15" w:name="_Toc242162776"/>
      <w:r w:rsidRPr="003B33D9">
        <w:rPr>
          <w:rFonts w:ascii="Times New Roman" w:hAnsi="Times New Roman" w:cs="Times New Roman"/>
          <w:color w:val="000000" w:themeColor="text1"/>
          <w:sz w:val="24"/>
          <w:szCs w:val="24"/>
        </w:rPr>
        <w:t>5.1 Database Overview</w:t>
      </w:r>
      <w:bookmarkEnd w:id="15"/>
    </w:p>
    <w:p w14:paraId="38FE6C3E"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The database is called registrar_db. It stores all the information in separate tables so everything stays organised.</w:t>
      </w:r>
    </w:p>
    <w:tbl>
      <w:tblPr>
        <w:tblStyle w:val="TableGrid"/>
        <w:tblW w:w="0" w:type="auto"/>
        <w:jc w:val="center"/>
        <w:tblLook w:val="04A0" w:firstRow="1" w:lastRow="0" w:firstColumn="1" w:lastColumn="0" w:noHBand="0" w:noVBand="1"/>
      </w:tblPr>
      <w:tblGrid>
        <w:gridCol w:w="4320"/>
        <w:gridCol w:w="4320"/>
      </w:tblGrid>
      <w:tr w:rsidR="003B33D9" w:rsidRPr="003B33D9" w14:paraId="159E1C91" w14:textId="77777777">
        <w:trPr>
          <w:jc w:val="center"/>
        </w:trPr>
        <w:tc>
          <w:tcPr>
            <w:tcW w:w="4320" w:type="dxa"/>
            <w:shd w:val="clear" w:color="auto" w:fill="1F3A5F"/>
          </w:tcPr>
          <w:p w14:paraId="138B6097" w14:textId="08C3434D" w:rsidR="00B5201B" w:rsidRPr="00993BF6" w:rsidRDefault="00993BF6">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 xml:space="preserve">Table </w:t>
            </w:r>
          </w:p>
        </w:tc>
        <w:tc>
          <w:tcPr>
            <w:tcW w:w="4320" w:type="dxa"/>
            <w:shd w:val="clear" w:color="auto" w:fill="1F3A5F"/>
          </w:tcPr>
          <w:p w14:paraId="65054111" w14:textId="3577E750" w:rsidR="00B5201B" w:rsidRPr="007F477B" w:rsidRDefault="007F477B">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What It Stores</w:t>
            </w:r>
          </w:p>
        </w:tc>
      </w:tr>
      <w:tr w:rsidR="003B33D9" w:rsidRPr="003B33D9" w14:paraId="45913FF9" w14:textId="77777777">
        <w:trPr>
          <w:jc w:val="center"/>
        </w:trPr>
        <w:tc>
          <w:tcPr>
            <w:tcW w:w="4320" w:type="dxa"/>
          </w:tcPr>
          <w:p w14:paraId="6DBAB606"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users</w:t>
            </w:r>
          </w:p>
        </w:tc>
        <w:tc>
          <w:tcPr>
            <w:tcW w:w="4320" w:type="dxa"/>
          </w:tcPr>
          <w:p w14:paraId="2EE5EBBB"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Usernames, passwords, and roles of staff</w:t>
            </w:r>
          </w:p>
        </w:tc>
      </w:tr>
      <w:tr w:rsidR="003B33D9" w:rsidRPr="003B33D9" w14:paraId="650528C9" w14:textId="77777777">
        <w:trPr>
          <w:jc w:val="center"/>
        </w:trPr>
        <w:tc>
          <w:tcPr>
            <w:tcW w:w="4320" w:type="dxa"/>
          </w:tcPr>
          <w:p w14:paraId="70500188"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students</w:t>
            </w:r>
          </w:p>
        </w:tc>
        <w:tc>
          <w:tcPr>
            <w:tcW w:w="4320" w:type="dxa"/>
          </w:tcPr>
          <w:p w14:paraId="4857A296"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Student names, IDs, course, contact details</w:t>
            </w:r>
          </w:p>
        </w:tc>
      </w:tr>
      <w:tr w:rsidR="003B33D9" w:rsidRPr="003B33D9" w14:paraId="13795C42" w14:textId="77777777">
        <w:trPr>
          <w:jc w:val="center"/>
        </w:trPr>
        <w:tc>
          <w:tcPr>
            <w:tcW w:w="4320" w:type="dxa"/>
          </w:tcPr>
          <w:p w14:paraId="11FA8E20"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documents</w:t>
            </w:r>
          </w:p>
        </w:tc>
        <w:tc>
          <w:tcPr>
            <w:tcW w:w="4320" w:type="dxa"/>
          </w:tcPr>
          <w:p w14:paraId="542B12B4"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Names of documents and their fees</w:t>
            </w:r>
          </w:p>
        </w:tc>
      </w:tr>
      <w:tr w:rsidR="003B33D9" w:rsidRPr="003B33D9" w14:paraId="7923131D" w14:textId="77777777">
        <w:trPr>
          <w:jc w:val="center"/>
        </w:trPr>
        <w:tc>
          <w:tcPr>
            <w:tcW w:w="4320" w:type="dxa"/>
          </w:tcPr>
          <w:p w14:paraId="31D513CA"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requests</w:t>
            </w:r>
          </w:p>
        </w:tc>
        <w:tc>
          <w:tcPr>
            <w:tcW w:w="4320" w:type="dxa"/>
          </w:tcPr>
          <w:p w14:paraId="5664EE9E"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The main request information — who, when, status, total cost</w:t>
            </w:r>
          </w:p>
        </w:tc>
      </w:tr>
      <w:tr w:rsidR="003B33D9" w:rsidRPr="003B33D9" w14:paraId="620C10BD" w14:textId="77777777">
        <w:trPr>
          <w:jc w:val="center"/>
        </w:trPr>
        <w:tc>
          <w:tcPr>
            <w:tcW w:w="4320" w:type="dxa"/>
          </w:tcPr>
          <w:p w14:paraId="51A13911" w14:textId="79420220" w:rsidR="00B5201B" w:rsidRPr="003B33D9" w:rsidRDefault="00853C78">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Request</w:t>
            </w:r>
            <w:r>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details</w:t>
            </w:r>
          </w:p>
        </w:tc>
        <w:tc>
          <w:tcPr>
            <w:tcW w:w="4320" w:type="dxa"/>
          </w:tcPr>
          <w:p w14:paraId="311732FE"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Which documents were requested and how many copies</w:t>
            </w:r>
          </w:p>
        </w:tc>
      </w:tr>
      <w:tr w:rsidR="00B5201B" w:rsidRPr="003B33D9" w14:paraId="0B9D2F0C" w14:textId="77777777">
        <w:trPr>
          <w:jc w:val="center"/>
        </w:trPr>
        <w:tc>
          <w:tcPr>
            <w:tcW w:w="4320" w:type="dxa"/>
          </w:tcPr>
          <w:p w14:paraId="03EB1408"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payments</w:t>
            </w:r>
          </w:p>
        </w:tc>
        <w:tc>
          <w:tcPr>
            <w:tcW w:w="4320" w:type="dxa"/>
          </w:tcPr>
          <w:p w14:paraId="6C6C2390"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Payment records — amount, date, who received it</w:t>
            </w:r>
          </w:p>
        </w:tc>
      </w:tr>
    </w:tbl>
    <w:p w14:paraId="500EFCEF" w14:textId="77777777" w:rsidR="00B5201B" w:rsidRPr="003B33D9" w:rsidRDefault="00FE54F0">
      <w:pPr>
        <w:pStyle w:val="Heading2"/>
        <w:rPr>
          <w:rFonts w:ascii="Times New Roman" w:hAnsi="Times New Roman" w:cs="Times New Roman"/>
          <w:color w:val="000000" w:themeColor="text1"/>
          <w:sz w:val="24"/>
          <w:szCs w:val="24"/>
        </w:rPr>
      </w:pPr>
      <w:bookmarkStart w:id="16" w:name="_Toc242162777"/>
      <w:r w:rsidRPr="003B33D9">
        <w:rPr>
          <w:rFonts w:ascii="Times New Roman" w:hAnsi="Times New Roman" w:cs="Times New Roman"/>
          <w:color w:val="000000" w:themeColor="text1"/>
          <w:sz w:val="24"/>
          <w:szCs w:val="24"/>
        </w:rPr>
        <w:t>5.2 Database Tables</w:t>
      </w:r>
      <w:bookmarkEnd w:id="16"/>
    </w:p>
    <w:p w14:paraId="6A0A3204" w14:textId="2A56B437" w:rsidR="00B5201B" w:rsidRPr="003B33D9" w:rsidRDefault="0010422B">
      <w:pP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U</w:t>
      </w:r>
      <w:r w:rsidRPr="003B33D9">
        <w:rPr>
          <w:rFonts w:ascii="Times New Roman" w:hAnsi="Times New Roman" w:cs="Times New Roman"/>
          <w:b/>
          <w:color w:val="000000" w:themeColor="text1"/>
          <w:sz w:val="24"/>
          <w:szCs w:val="24"/>
        </w:rPr>
        <w:t>sers Table</w:t>
      </w:r>
    </w:p>
    <w:tbl>
      <w:tblPr>
        <w:tblStyle w:val="TableGrid"/>
        <w:tblW w:w="0" w:type="auto"/>
        <w:jc w:val="center"/>
        <w:tblLook w:val="04A0" w:firstRow="1" w:lastRow="0" w:firstColumn="1" w:lastColumn="0" w:noHBand="0" w:noVBand="1"/>
      </w:tblPr>
      <w:tblGrid>
        <w:gridCol w:w="2880"/>
        <w:gridCol w:w="2880"/>
        <w:gridCol w:w="2880"/>
      </w:tblGrid>
      <w:tr w:rsidR="003B33D9" w:rsidRPr="003B33D9" w14:paraId="4DF52C9C" w14:textId="77777777">
        <w:trPr>
          <w:jc w:val="center"/>
        </w:trPr>
        <w:tc>
          <w:tcPr>
            <w:tcW w:w="2880" w:type="dxa"/>
            <w:shd w:val="clear" w:color="auto" w:fill="1F3A5F"/>
          </w:tcPr>
          <w:p w14:paraId="242DB173" w14:textId="5B2C4670" w:rsidR="00B5201B" w:rsidRPr="007F477B" w:rsidRDefault="007F477B">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Field</w:t>
            </w:r>
          </w:p>
        </w:tc>
        <w:tc>
          <w:tcPr>
            <w:tcW w:w="2880" w:type="dxa"/>
            <w:shd w:val="clear" w:color="auto" w:fill="1F3A5F"/>
          </w:tcPr>
          <w:p w14:paraId="07FD5522" w14:textId="46A1E395" w:rsidR="00B5201B" w:rsidRPr="007F477B" w:rsidRDefault="007F477B">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Type</w:t>
            </w:r>
          </w:p>
        </w:tc>
        <w:tc>
          <w:tcPr>
            <w:tcW w:w="2880" w:type="dxa"/>
            <w:shd w:val="clear" w:color="auto" w:fill="1F3A5F"/>
          </w:tcPr>
          <w:p w14:paraId="1CB7B05A" w14:textId="20059445" w:rsidR="00B5201B" w:rsidRPr="007F477B" w:rsidRDefault="007F477B">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About</w:t>
            </w:r>
          </w:p>
        </w:tc>
      </w:tr>
      <w:tr w:rsidR="003B33D9" w:rsidRPr="003B33D9" w14:paraId="6D30EDDF" w14:textId="77777777">
        <w:trPr>
          <w:jc w:val="center"/>
        </w:trPr>
        <w:tc>
          <w:tcPr>
            <w:tcW w:w="2880" w:type="dxa"/>
          </w:tcPr>
          <w:p w14:paraId="51BD3430" w14:textId="75CE885F" w:rsidR="00B5201B" w:rsidRPr="003B33D9" w:rsidRDefault="00853C78">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User</w:t>
            </w:r>
            <w:r>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id</w:t>
            </w:r>
          </w:p>
        </w:tc>
        <w:tc>
          <w:tcPr>
            <w:tcW w:w="2880" w:type="dxa"/>
          </w:tcPr>
          <w:p w14:paraId="6287F545"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Number</w:t>
            </w:r>
          </w:p>
        </w:tc>
        <w:tc>
          <w:tcPr>
            <w:tcW w:w="2880" w:type="dxa"/>
          </w:tcPr>
          <w:p w14:paraId="14D93E1F"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Unique ID for each staff</w:t>
            </w:r>
          </w:p>
        </w:tc>
      </w:tr>
      <w:tr w:rsidR="003B33D9" w:rsidRPr="003B33D9" w14:paraId="17E2228A" w14:textId="77777777">
        <w:trPr>
          <w:jc w:val="center"/>
        </w:trPr>
        <w:tc>
          <w:tcPr>
            <w:tcW w:w="2880" w:type="dxa"/>
          </w:tcPr>
          <w:p w14:paraId="09227036"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username</w:t>
            </w:r>
          </w:p>
        </w:tc>
        <w:tc>
          <w:tcPr>
            <w:tcW w:w="2880" w:type="dxa"/>
          </w:tcPr>
          <w:p w14:paraId="09378630"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Text</w:t>
            </w:r>
          </w:p>
        </w:tc>
        <w:tc>
          <w:tcPr>
            <w:tcW w:w="2880" w:type="dxa"/>
          </w:tcPr>
          <w:p w14:paraId="32238640"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Login name</w:t>
            </w:r>
          </w:p>
        </w:tc>
      </w:tr>
      <w:tr w:rsidR="003B33D9" w:rsidRPr="003B33D9" w14:paraId="61B8A499" w14:textId="77777777">
        <w:trPr>
          <w:jc w:val="center"/>
        </w:trPr>
        <w:tc>
          <w:tcPr>
            <w:tcW w:w="2880" w:type="dxa"/>
          </w:tcPr>
          <w:p w14:paraId="5953C114"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password</w:t>
            </w:r>
          </w:p>
        </w:tc>
        <w:tc>
          <w:tcPr>
            <w:tcW w:w="2880" w:type="dxa"/>
          </w:tcPr>
          <w:p w14:paraId="7D22F7E6"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Text</w:t>
            </w:r>
          </w:p>
        </w:tc>
        <w:tc>
          <w:tcPr>
            <w:tcW w:w="2880" w:type="dxa"/>
          </w:tcPr>
          <w:p w14:paraId="418D3860"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Password</w:t>
            </w:r>
          </w:p>
        </w:tc>
      </w:tr>
      <w:tr w:rsidR="003B33D9" w:rsidRPr="003B33D9" w14:paraId="436DB354" w14:textId="77777777">
        <w:trPr>
          <w:jc w:val="center"/>
        </w:trPr>
        <w:tc>
          <w:tcPr>
            <w:tcW w:w="2880" w:type="dxa"/>
          </w:tcPr>
          <w:p w14:paraId="038F66BD" w14:textId="1DD525E4" w:rsidR="00B5201B" w:rsidRPr="003B33D9" w:rsidRDefault="00853C78">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Full</w:t>
            </w:r>
            <w:r>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name</w:t>
            </w:r>
          </w:p>
        </w:tc>
        <w:tc>
          <w:tcPr>
            <w:tcW w:w="2880" w:type="dxa"/>
          </w:tcPr>
          <w:p w14:paraId="2F651C61"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Text</w:t>
            </w:r>
          </w:p>
        </w:tc>
        <w:tc>
          <w:tcPr>
            <w:tcW w:w="2880" w:type="dxa"/>
          </w:tcPr>
          <w:p w14:paraId="54FE8629"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Staff member's name</w:t>
            </w:r>
          </w:p>
        </w:tc>
      </w:tr>
      <w:tr w:rsidR="00B5201B" w:rsidRPr="003B33D9" w14:paraId="2A2800A8" w14:textId="77777777">
        <w:trPr>
          <w:jc w:val="center"/>
        </w:trPr>
        <w:tc>
          <w:tcPr>
            <w:tcW w:w="2880" w:type="dxa"/>
          </w:tcPr>
          <w:p w14:paraId="62856E96"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role</w:t>
            </w:r>
          </w:p>
        </w:tc>
        <w:tc>
          <w:tcPr>
            <w:tcW w:w="2880" w:type="dxa"/>
          </w:tcPr>
          <w:p w14:paraId="33F05EDD"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Text</w:t>
            </w:r>
          </w:p>
        </w:tc>
        <w:tc>
          <w:tcPr>
            <w:tcW w:w="2880" w:type="dxa"/>
          </w:tcPr>
          <w:p w14:paraId="27740D1E"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Administrator or Staff</w:t>
            </w:r>
          </w:p>
        </w:tc>
      </w:tr>
    </w:tbl>
    <w:p w14:paraId="3AAFB433" w14:textId="4C01D0B7" w:rsidR="00B5201B" w:rsidRPr="003B33D9" w:rsidRDefault="0010422B">
      <w:pP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S</w:t>
      </w:r>
      <w:r w:rsidRPr="003B33D9">
        <w:rPr>
          <w:rFonts w:ascii="Times New Roman" w:hAnsi="Times New Roman" w:cs="Times New Roman"/>
          <w:b/>
          <w:color w:val="000000" w:themeColor="text1"/>
          <w:sz w:val="24"/>
          <w:szCs w:val="24"/>
        </w:rPr>
        <w:t>tudents Table</w:t>
      </w:r>
    </w:p>
    <w:tbl>
      <w:tblPr>
        <w:tblStyle w:val="TableGrid"/>
        <w:tblW w:w="0" w:type="auto"/>
        <w:jc w:val="center"/>
        <w:tblLook w:val="04A0" w:firstRow="1" w:lastRow="0" w:firstColumn="1" w:lastColumn="0" w:noHBand="0" w:noVBand="1"/>
      </w:tblPr>
      <w:tblGrid>
        <w:gridCol w:w="2880"/>
        <w:gridCol w:w="2880"/>
        <w:gridCol w:w="2880"/>
      </w:tblGrid>
      <w:tr w:rsidR="003B33D9" w:rsidRPr="003B33D9" w14:paraId="0CDC3BFE" w14:textId="77777777">
        <w:trPr>
          <w:jc w:val="center"/>
        </w:trPr>
        <w:tc>
          <w:tcPr>
            <w:tcW w:w="2880" w:type="dxa"/>
            <w:shd w:val="clear" w:color="auto" w:fill="1F3A5F"/>
          </w:tcPr>
          <w:p w14:paraId="01A0CE11" w14:textId="6D250897" w:rsidR="00B5201B" w:rsidRPr="007F477B" w:rsidRDefault="0010422B">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Field</w:t>
            </w:r>
          </w:p>
        </w:tc>
        <w:tc>
          <w:tcPr>
            <w:tcW w:w="2880" w:type="dxa"/>
            <w:shd w:val="clear" w:color="auto" w:fill="1F3A5F"/>
          </w:tcPr>
          <w:p w14:paraId="110E04DF" w14:textId="54C5E1E0" w:rsidR="00B5201B" w:rsidRPr="007F477B" w:rsidRDefault="007F477B">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Type</w:t>
            </w:r>
          </w:p>
        </w:tc>
        <w:tc>
          <w:tcPr>
            <w:tcW w:w="2880" w:type="dxa"/>
            <w:shd w:val="clear" w:color="auto" w:fill="1F3A5F"/>
          </w:tcPr>
          <w:p w14:paraId="61DD964F" w14:textId="0B2C1858" w:rsidR="00B5201B" w:rsidRPr="007F477B" w:rsidRDefault="007F477B">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About</w:t>
            </w:r>
          </w:p>
        </w:tc>
      </w:tr>
      <w:tr w:rsidR="003B33D9" w:rsidRPr="003B33D9" w14:paraId="247FDE12" w14:textId="77777777">
        <w:trPr>
          <w:jc w:val="center"/>
        </w:trPr>
        <w:tc>
          <w:tcPr>
            <w:tcW w:w="2880" w:type="dxa"/>
          </w:tcPr>
          <w:p w14:paraId="77F62EA0" w14:textId="500381F3" w:rsidR="00B5201B" w:rsidRPr="003B33D9" w:rsidRDefault="00853C78">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Student</w:t>
            </w:r>
            <w:r>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id</w:t>
            </w:r>
          </w:p>
        </w:tc>
        <w:tc>
          <w:tcPr>
            <w:tcW w:w="2880" w:type="dxa"/>
          </w:tcPr>
          <w:p w14:paraId="3A67A889"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Text</w:t>
            </w:r>
          </w:p>
        </w:tc>
        <w:tc>
          <w:tcPr>
            <w:tcW w:w="2880" w:type="dxa"/>
          </w:tcPr>
          <w:p w14:paraId="35B965B7"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School ID number</w:t>
            </w:r>
          </w:p>
        </w:tc>
      </w:tr>
      <w:tr w:rsidR="003B33D9" w:rsidRPr="003B33D9" w14:paraId="72D3B35D" w14:textId="77777777">
        <w:trPr>
          <w:jc w:val="center"/>
        </w:trPr>
        <w:tc>
          <w:tcPr>
            <w:tcW w:w="2880" w:type="dxa"/>
          </w:tcPr>
          <w:p w14:paraId="5877220B" w14:textId="4939670F" w:rsidR="00B5201B" w:rsidRPr="003B33D9" w:rsidRDefault="0010422B">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Full</w:t>
            </w:r>
            <w:r>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name</w:t>
            </w:r>
          </w:p>
        </w:tc>
        <w:tc>
          <w:tcPr>
            <w:tcW w:w="2880" w:type="dxa"/>
          </w:tcPr>
          <w:p w14:paraId="6D61E11A"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Text</w:t>
            </w:r>
          </w:p>
        </w:tc>
        <w:tc>
          <w:tcPr>
            <w:tcW w:w="2880" w:type="dxa"/>
          </w:tcPr>
          <w:p w14:paraId="5F058BDE"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Student's name</w:t>
            </w:r>
          </w:p>
        </w:tc>
      </w:tr>
      <w:tr w:rsidR="003B33D9" w:rsidRPr="003B33D9" w14:paraId="1597A86E" w14:textId="77777777">
        <w:trPr>
          <w:jc w:val="center"/>
        </w:trPr>
        <w:tc>
          <w:tcPr>
            <w:tcW w:w="2880" w:type="dxa"/>
          </w:tcPr>
          <w:p w14:paraId="3E94F052"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course</w:t>
            </w:r>
          </w:p>
        </w:tc>
        <w:tc>
          <w:tcPr>
            <w:tcW w:w="2880" w:type="dxa"/>
          </w:tcPr>
          <w:p w14:paraId="72D4453D"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Text</w:t>
            </w:r>
          </w:p>
        </w:tc>
        <w:tc>
          <w:tcPr>
            <w:tcW w:w="2880" w:type="dxa"/>
          </w:tcPr>
          <w:p w14:paraId="547131FD"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What they are studying</w:t>
            </w:r>
          </w:p>
        </w:tc>
      </w:tr>
      <w:tr w:rsidR="003B33D9" w:rsidRPr="003B33D9" w14:paraId="62DB73EB" w14:textId="77777777">
        <w:trPr>
          <w:jc w:val="center"/>
        </w:trPr>
        <w:tc>
          <w:tcPr>
            <w:tcW w:w="2880" w:type="dxa"/>
          </w:tcPr>
          <w:p w14:paraId="76253E8D" w14:textId="38BB307A" w:rsidR="00B5201B" w:rsidRPr="003B33D9" w:rsidRDefault="0010422B">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Year</w:t>
            </w:r>
            <w:r>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level</w:t>
            </w:r>
          </w:p>
        </w:tc>
        <w:tc>
          <w:tcPr>
            <w:tcW w:w="2880" w:type="dxa"/>
          </w:tcPr>
          <w:p w14:paraId="0DDDA914"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Number</w:t>
            </w:r>
          </w:p>
        </w:tc>
        <w:tc>
          <w:tcPr>
            <w:tcW w:w="2880" w:type="dxa"/>
          </w:tcPr>
          <w:p w14:paraId="0BAC0F81"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1st year, 2nd year, etc.</w:t>
            </w:r>
          </w:p>
        </w:tc>
      </w:tr>
      <w:tr w:rsidR="003B33D9" w:rsidRPr="003B33D9" w14:paraId="5250B832" w14:textId="77777777">
        <w:trPr>
          <w:jc w:val="center"/>
        </w:trPr>
        <w:tc>
          <w:tcPr>
            <w:tcW w:w="2880" w:type="dxa"/>
          </w:tcPr>
          <w:p w14:paraId="17FAF715" w14:textId="7AC6EF25" w:rsidR="00B5201B" w:rsidRPr="003B33D9" w:rsidRDefault="0010422B">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Contact</w:t>
            </w:r>
            <w:r>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no</w:t>
            </w:r>
          </w:p>
        </w:tc>
        <w:tc>
          <w:tcPr>
            <w:tcW w:w="2880" w:type="dxa"/>
          </w:tcPr>
          <w:p w14:paraId="11E5AC03"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Text</w:t>
            </w:r>
          </w:p>
        </w:tc>
        <w:tc>
          <w:tcPr>
            <w:tcW w:w="2880" w:type="dxa"/>
          </w:tcPr>
          <w:p w14:paraId="3304983A"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Phone number</w:t>
            </w:r>
          </w:p>
        </w:tc>
      </w:tr>
      <w:tr w:rsidR="00B5201B" w:rsidRPr="003B33D9" w14:paraId="487C9FF8" w14:textId="77777777">
        <w:trPr>
          <w:jc w:val="center"/>
        </w:trPr>
        <w:tc>
          <w:tcPr>
            <w:tcW w:w="2880" w:type="dxa"/>
          </w:tcPr>
          <w:p w14:paraId="7DB728CE"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email</w:t>
            </w:r>
          </w:p>
        </w:tc>
        <w:tc>
          <w:tcPr>
            <w:tcW w:w="2880" w:type="dxa"/>
          </w:tcPr>
          <w:p w14:paraId="76A57473"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Text</w:t>
            </w:r>
          </w:p>
        </w:tc>
        <w:tc>
          <w:tcPr>
            <w:tcW w:w="2880" w:type="dxa"/>
          </w:tcPr>
          <w:p w14:paraId="4471454E"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Email address</w:t>
            </w:r>
          </w:p>
        </w:tc>
      </w:tr>
    </w:tbl>
    <w:p w14:paraId="7011D6BD" w14:textId="77777777" w:rsidR="00B5201B" w:rsidRPr="003B33D9" w:rsidRDefault="00B5201B">
      <w:pPr>
        <w:rPr>
          <w:rFonts w:ascii="Times New Roman" w:hAnsi="Times New Roman" w:cs="Times New Roman"/>
          <w:color w:val="000000" w:themeColor="text1"/>
          <w:sz w:val="24"/>
          <w:szCs w:val="24"/>
        </w:rPr>
      </w:pPr>
    </w:p>
    <w:p w14:paraId="76529FD8" w14:textId="77777777" w:rsidR="000F184E" w:rsidRDefault="000F184E">
      <w:pPr>
        <w:rPr>
          <w:rFonts w:ascii="Times New Roman" w:hAnsi="Times New Roman" w:cs="Times New Roman"/>
          <w:b/>
          <w:color w:val="000000" w:themeColor="text1"/>
          <w:sz w:val="24"/>
          <w:szCs w:val="24"/>
        </w:rPr>
      </w:pPr>
    </w:p>
    <w:p w14:paraId="77681535" w14:textId="71EEEEF8" w:rsidR="00B5201B" w:rsidRPr="003B33D9" w:rsidRDefault="0010422B">
      <w:pP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Document</w:t>
      </w:r>
      <w:r w:rsidRPr="003B33D9">
        <w:rPr>
          <w:rFonts w:ascii="Times New Roman" w:hAnsi="Times New Roman" w:cs="Times New Roman"/>
          <w:b/>
          <w:color w:val="000000" w:themeColor="text1"/>
          <w:sz w:val="24"/>
          <w:szCs w:val="24"/>
        </w:rPr>
        <w:t xml:space="preserve"> Table</w:t>
      </w:r>
    </w:p>
    <w:tbl>
      <w:tblPr>
        <w:tblStyle w:val="TableGrid"/>
        <w:tblW w:w="0" w:type="auto"/>
        <w:jc w:val="center"/>
        <w:tblLook w:val="04A0" w:firstRow="1" w:lastRow="0" w:firstColumn="1" w:lastColumn="0" w:noHBand="0" w:noVBand="1"/>
      </w:tblPr>
      <w:tblGrid>
        <w:gridCol w:w="2880"/>
        <w:gridCol w:w="2880"/>
        <w:gridCol w:w="2880"/>
      </w:tblGrid>
      <w:tr w:rsidR="003B33D9" w:rsidRPr="003B33D9" w14:paraId="2F39637E" w14:textId="77777777">
        <w:trPr>
          <w:jc w:val="center"/>
        </w:trPr>
        <w:tc>
          <w:tcPr>
            <w:tcW w:w="2880" w:type="dxa"/>
            <w:shd w:val="clear" w:color="auto" w:fill="1F3A5F"/>
          </w:tcPr>
          <w:p w14:paraId="6F027887" w14:textId="58701FB8" w:rsidR="00B5201B" w:rsidRPr="002D2658" w:rsidRDefault="002D2658">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Field</w:t>
            </w:r>
          </w:p>
        </w:tc>
        <w:tc>
          <w:tcPr>
            <w:tcW w:w="2880" w:type="dxa"/>
            <w:shd w:val="clear" w:color="auto" w:fill="1F3A5F"/>
          </w:tcPr>
          <w:p w14:paraId="4CD6D0FF" w14:textId="529D881E" w:rsidR="00B5201B" w:rsidRPr="002D2658" w:rsidRDefault="002D2658">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Type</w:t>
            </w:r>
          </w:p>
        </w:tc>
        <w:tc>
          <w:tcPr>
            <w:tcW w:w="2880" w:type="dxa"/>
            <w:shd w:val="clear" w:color="auto" w:fill="1F3A5F"/>
          </w:tcPr>
          <w:p w14:paraId="681CAD83" w14:textId="61A343E1" w:rsidR="00B5201B" w:rsidRPr="002D2658" w:rsidRDefault="002D2658">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About</w:t>
            </w:r>
          </w:p>
        </w:tc>
      </w:tr>
      <w:tr w:rsidR="003B33D9" w:rsidRPr="003B33D9" w14:paraId="082397C0" w14:textId="77777777">
        <w:trPr>
          <w:jc w:val="center"/>
        </w:trPr>
        <w:tc>
          <w:tcPr>
            <w:tcW w:w="2880" w:type="dxa"/>
          </w:tcPr>
          <w:p w14:paraId="47AA97A3" w14:textId="670C69E2" w:rsidR="00B5201B" w:rsidRPr="003B33D9" w:rsidRDefault="0010422B">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Doc</w:t>
            </w:r>
            <w:r>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id</w:t>
            </w:r>
          </w:p>
        </w:tc>
        <w:tc>
          <w:tcPr>
            <w:tcW w:w="2880" w:type="dxa"/>
          </w:tcPr>
          <w:p w14:paraId="76883143"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Number</w:t>
            </w:r>
          </w:p>
        </w:tc>
        <w:tc>
          <w:tcPr>
            <w:tcW w:w="2880" w:type="dxa"/>
          </w:tcPr>
          <w:p w14:paraId="61D6CA81"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Document code</w:t>
            </w:r>
          </w:p>
        </w:tc>
      </w:tr>
      <w:tr w:rsidR="003B33D9" w:rsidRPr="003B33D9" w14:paraId="5424F27C" w14:textId="77777777">
        <w:trPr>
          <w:jc w:val="center"/>
        </w:trPr>
        <w:tc>
          <w:tcPr>
            <w:tcW w:w="2880" w:type="dxa"/>
          </w:tcPr>
          <w:p w14:paraId="58814EE8" w14:textId="3787F72A" w:rsidR="00B5201B" w:rsidRPr="003B33D9" w:rsidRDefault="0010422B">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Doc</w:t>
            </w:r>
            <w:r>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name</w:t>
            </w:r>
          </w:p>
        </w:tc>
        <w:tc>
          <w:tcPr>
            <w:tcW w:w="2880" w:type="dxa"/>
          </w:tcPr>
          <w:p w14:paraId="73BCEFEC"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Text</w:t>
            </w:r>
          </w:p>
        </w:tc>
        <w:tc>
          <w:tcPr>
            <w:tcW w:w="2880" w:type="dxa"/>
          </w:tcPr>
          <w:p w14:paraId="324D222D"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Name of the document</w:t>
            </w:r>
          </w:p>
        </w:tc>
      </w:tr>
      <w:tr w:rsidR="00B5201B" w:rsidRPr="003B33D9" w14:paraId="2872B55D" w14:textId="77777777">
        <w:trPr>
          <w:jc w:val="center"/>
        </w:trPr>
        <w:tc>
          <w:tcPr>
            <w:tcW w:w="2880" w:type="dxa"/>
          </w:tcPr>
          <w:p w14:paraId="28776C98"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fee</w:t>
            </w:r>
          </w:p>
        </w:tc>
        <w:tc>
          <w:tcPr>
            <w:tcW w:w="2880" w:type="dxa"/>
          </w:tcPr>
          <w:p w14:paraId="088DCC21"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Decimal</w:t>
            </w:r>
          </w:p>
        </w:tc>
        <w:tc>
          <w:tcPr>
            <w:tcW w:w="2880" w:type="dxa"/>
          </w:tcPr>
          <w:p w14:paraId="42DCB759"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Cost per copy</w:t>
            </w:r>
          </w:p>
        </w:tc>
      </w:tr>
    </w:tbl>
    <w:p w14:paraId="6778AF8C" w14:textId="69D92297" w:rsidR="00B5201B" w:rsidRPr="003B33D9" w:rsidRDefault="0010422B">
      <w:pP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R</w:t>
      </w:r>
      <w:r w:rsidRPr="003B33D9">
        <w:rPr>
          <w:rFonts w:ascii="Times New Roman" w:hAnsi="Times New Roman" w:cs="Times New Roman"/>
          <w:b/>
          <w:color w:val="000000" w:themeColor="text1"/>
          <w:sz w:val="24"/>
          <w:szCs w:val="24"/>
        </w:rPr>
        <w:t>equests Table</w:t>
      </w:r>
    </w:p>
    <w:tbl>
      <w:tblPr>
        <w:tblStyle w:val="TableGrid"/>
        <w:tblW w:w="0" w:type="auto"/>
        <w:jc w:val="center"/>
        <w:tblLook w:val="04A0" w:firstRow="1" w:lastRow="0" w:firstColumn="1" w:lastColumn="0" w:noHBand="0" w:noVBand="1"/>
      </w:tblPr>
      <w:tblGrid>
        <w:gridCol w:w="2880"/>
        <w:gridCol w:w="2880"/>
        <w:gridCol w:w="2880"/>
      </w:tblGrid>
      <w:tr w:rsidR="003B33D9" w:rsidRPr="003B33D9" w14:paraId="2AFB948D" w14:textId="77777777">
        <w:trPr>
          <w:jc w:val="center"/>
        </w:trPr>
        <w:tc>
          <w:tcPr>
            <w:tcW w:w="2880" w:type="dxa"/>
            <w:shd w:val="clear" w:color="auto" w:fill="1F3A5F"/>
          </w:tcPr>
          <w:p w14:paraId="1BF38F0A" w14:textId="4F663429" w:rsidR="00B5201B" w:rsidRPr="002D2658" w:rsidRDefault="002D2658">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Field</w:t>
            </w:r>
          </w:p>
        </w:tc>
        <w:tc>
          <w:tcPr>
            <w:tcW w:w="2880" w:type="dxa"/>
            <w:shd w:val="clear" w:color="auto" w:fill="1F3A5F"/>
          </w:tcPr>
          <w:p w14:paraId="69C32BCD" w14:textId="4E06DB0F" w:rsidR="00B5201B" w:rsidRPr="002D2658" w:rsidRDefault="002D2658">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Type</w:t>
            </w:r>
          </w:p>
        </w:tc>
        <w:tc>
          <w:tcPr>
            <w:tcW w:w="2880" w:type="dxa"/>
            <w:shd w:val="clear" w:color="auto" w:fill="1F3A5F"/>
          </w:tcPr>
          <w:p w14:paraId="7F744803" w14:textId="4918BCF0" w:rsidR="00B5201B" w:rsidRPr="002D2658" w:rsidRDefault="002D2658">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About</w:t>
            </w:r>
          </w:p>
        </w:tc>
      </w:tr>
      <w:tr w:rsidR="003B33D9" w:rsidRPr="003B33D9" w14:paraId="38D9DCEC" w14:textId="77777777">
        <w:trPr>
          <w:jc w:val="center"/>
        </w:trPr>
        <w:tc>
          <w:tcPr>
            <w:tcW w:w="2880" w:type="dxa"/>
          </w:tcPr>
          <w:p w14:paraId="107EA9A3" w14:textId="216CCE3B" w:rsidR="00B5201B" w:rsidRPr="003B33D9" w:rsidRDefault="0010422B">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Request</w:t>
            </w:r>
            <w:r>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id</w:t>
            </w:r>
          </w:p>
        </w:tc>
        <w:tc>
          <w:tcPr>
            <w:tcW w:w="2880" w:type="dxa"/>
          </w:tcPr>
          <w:p w14:paraId="663E7F78"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Number</w:t>
            </w:r>
          </w:p>
        </w:tc>
        <w:tc>
          <w:tcPr>
            <w:tcW w:w="2880" w:type="dxa"/>
          </w:tcPr>
          <w:p w14:paraId="06AD13B6"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Request reference number</w:t>
            </w:r>
          </w:p>
        </w:tc>
      </w:tr>
      <w:tr w:rsidR="003B33D9" w:rsidRPr="003B33D9" w14:paraId="0DC899B7" w14:textId="77777777">
        <w:trPr>
          <w:jc w:val="center"/>
        </w:trPr>
        <w:tc>
          <w:tcPr>
            <w:tcW w:w="2880" w:type="dxa"/>
          </w:tcPr>
          <w:p w14:paraId="18FD1F3B" w14:textId="356F0C9D" w:rsidR="00B5201B" w:rsidRPr="003B33D9" w:rsidRDefault="0010422B">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Student</w:t>
            </w:r>
            <w:r>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id</w:t>
            </w:r>
          </w:p>
        </w:tc>
        <w:tc>
          <w:tcPr>
            <w:tcW w:w="2880" w:type="dxa"/>
          </w:tcPr>
          <w:p w14:paraId="41A3D793"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Text</w:t>
            </w:r>
          </w:p>
        </w:tc>
        <w:tc>
          <w:tcPr>
            <w:tcW w:w="2880" w:type="dxa"/>
          </w:tcPr>
          <w:p w14:paraId="459204A2"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Who asked for it</w:t>
            </w:r>
          </w:p>
        </w:tc>
      </w:tr>
      <w:tr w:rsidR="003B33D9" w:rsidRPr="003B33D9" w14:paraId="57A14800" w14:textId="77777777">
        <w:trPr>
          <w:jc w:val="center"/>
        </w:trPr>
        <w:tc>
          <w:tcPr>
            <w:tcW w:w="2880" w:type="dxa"/>
          </w:tcPr>
          <w:p w14:paraId="63BDB34E" w14:textId="62A8F236" w:rsidR="00B5201B" w:rsidRPr="003B33D9" w:rsidRDefault="0010422B">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Request</w:t>
            </w:r>
            <w:r>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date</w:t>
            </w:r>
          </w:p>
        </w:tc>
        <w:tc>
          <w:tcPr>
            <w:tcW w:w="2880" w:type="dxa"/>
          </w:tcPr>
          <w:p w14:paraId="7F94AF84"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Date</w:t>
            </w:r>
          </w:p>
        </w:tc>
        <w:tc>
          <w:tcPr>
            <w:tcW w:w="2880" w:type="dxa"/>
          </w:tcPr>
          <w:p w14:paraId="061E68A5"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When it was entered</w:t>
            </w:r>
          </w:p>
        </w:tc>
      </w:tr>
      <w:tr w:rsidR="003B33D9" w:rsidRPr="003B33D9" w14:paraId="5E1F9B90" w14:textId="77777777">
        <w:trPr>
          <w:jc w:val="center"/>
        </w:trPr>
        <w:tc>
          <w:tcPr>
            <w:tcW w:w="2880" w:type="dxa"/>
          </w:tcPr>
          <w:p w14:paraId="6153FB78"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status</w:t>
            </w:r>
          </w:p>
        </w:tc>
        <w:tc>
          <w:tcPr>
            <w:tcW w:w="2880" w:type="dxa"/>
          </w:tcPr>
          <w:p w14:paraId="6DE311C4"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Text</w:t>
            </w:r>
          </w:p>
        </w:tc>
        <w:tc>
          <w:tcPr>
            <w:tcW w:w="2880" w:type="dxa"/>
          </w:tcPr>
          <w:p w14:paraId="3B2D90FA"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Pending / Processing / Ready / Released</w:t>
            </w:r>
          </w:p>
        </w:tc>
      </w:tr>
      <w:tr w:rsidR="00B5201B" w:rsidRPr="003B33D9" w14:paraId="30B42287" w14:textId="77777777">
        <w:trPr>
          <w:jc w:val="center"/>
        </w:trPr>
        <w:tc>
          <w:tcPr>
            <w:tcW w:w="2880" w:type="dxa"/>
          </w:tcPr>
          <w:p w14:paraId="7D9FCDDB" w14:textId="014993DC" w:rsidR="00B5201B" w:rsidRPr="003B33D9" w:rsidRDefault="0010422B">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Total</w:t>
            </w:r>
            <w:r>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amount</w:t>
            </w:r>
          </w:p>
        </w:tc>
        <w:tc>
          <w:tcPr>
            <w:tcW w:w="2880" w:type="dxa"/>
          </w:tcPr>
          <w:p w14:paraId="76A955FF"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Decimal</w:t>
            </w:r>
          </w:p>
        </w:tc>
        <w:tc>
          <w:tcPr>
            <w:tcW w:w="2880" w:type="dxa"/>
          </w:tcPr>
          <w:p w14:paraId="59551930"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Total cost</w:t>
            </w:r>
          </w:p>
        </w:tc>
      </w:tr>
    </w:tbl>
    <w:p w14:paraId="734FB856" w14:textId="5C0A837D" w:rsidR="00B5201B" w:rsidRPr="003B33D9" w:rsidRDefault="0010422B">
      <w:pP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Request Details</w:t>
      </w:r>
      <w:r w:rsidRPr="003B33D9">
        <w:rPr>
          <w:rFonts w:ascii="Times New Roman" w:hAnsi="Times New Roman" w:cs="Times New Roman"/>
          <w:b/>
          <w:color w:val="000000" w:themeColor="text1"/>
          <w:sz w:val="24"/>
          <w:szCs w:val="24"/>
        </w:rPr>
        <w:t xml:space="preserve"> Table</w:t>
      </w:r>
    </w:p>
    <w:tbl>
      <w:tblPr>
        <w:tblStyle w:val="TableGrid"/>
        <w:tblW w:w="0" w:type="auto"/>
        <w:jc w:val="center"/>
        <w:tblLook w:val="04A0" w:firstRow="1" w:lastRow="0" w:firstColumn="1" w:lastColumn="0" w:noHBand="0" w:noVBand="1"/>
      </w:tblPr>
      <w:tblGrid>
        <w:gridCol w:w="2880"/>
        <w:gridCol w:w="2880"/>
        <w:gridCol w:w="2880"/>
      </w:tblGrid>
      <w:tr w:rsidR="003B33D9" w:rsidRPr="003B33D9" w14:paraId="698237BE" w14:textId="77777777">
        <w:trPr>
          <w:jc w:val="center"/>
        </w:trPr>
        <w:tc>
          <w:tcPr>
            <w:tcW w:w="2880" w:type="dxa"/>
            <w:shd w:val="clear" w:color="auto" w:fill="1F3A5F"/>
          </w:tcPr>
          <w:p w14:paraId="545FBB12" w14:textId="2E8B1372" w:rsidR="00B5201B" w:rsidRPr="002D2658" w:rsidRDefault="002D2658">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Field</w:t>
            </w:r>
          </w:p>
        </w:tc>
        <w:tc>
          <w:tcPr>
            <w:tcW w:w="2880" w:type="dxa"/>
            <w:shd w:val="clear" w:color="auto" w:fill="1F3A5F"/>
          </w:tcPr>
          <w:p w14:paraId="779876E1" w14:textId="2E8888BC" w:rsidR="00B5201B" w:rsidRPr="002D2658" w:rsidRDefault="002D2658">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Type</w:t>
            </w:r>
          </w:p>
        </w:tc>
        <w:tc>
          <w:tcPr>
            <w:tcW w:w="2880" w:type="dxa"/>
            <w:shd w:val="clear" w:color="auto" w:fill="1F3A5F"/>
          </w:tcPr>
          <w:p w14:paraId="2F1591AC" w14:textId="7C89CC49" w:rsidR="00B5201B" w:rsidRPr="002D2658" w:rsidRDefault="002D2658">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About</w:t>
            </w:r>
          </w:p>
        </w:tc>
      </w:tr>
      <w:tr w:rsidR="003B33D9" w:rsidRPr="003B33D9" w14:paraId="57BF8A30" w14:textId="77777777">
        <w:trPr>
          <w:jc w:val="center"/>
        </w:trPr>
        <w:tc>
          <w:tcPr>
            <w:tcW w:w="2880" w:type="dxa"/>
          </w:tcPr>
          <w:p w14:paraId="43A16012" w14:textId="5C44602C" w:rsidR="00B5201B" w:rsidRPr="003B33D9" w:rsidRDefault="0010422B">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Detail</w:t>
            </w:r>
            <w:r>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id</w:t>
            </w:r>
          </w:p>
        </w:tc>
        <w:tc>
          <w:tcPr>
            <w:tcW w:w="2880" w:type="dxa"/>
          </w:tcPr>
          <w:p w14:paraId="20EF6988"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Number</w:t>
            </w:r>
          </w:p>
        </w:tc>
        <w:tc>
          <w:tcPr>
            <w:tcW w:w="2880" w:type="dxa"/>
          </w:tcPr>
          <w:p w14:paraId="1BB05BD4"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Line item ID</w:t>
            </w:r>
          </w:p>
        </w:tc>
      </w:tr>
      <w:tr w:rsidR="003B33D9" w:rsidRPr="003B33D9" w14:paraId="4093E7D9" w14:textId="77777777">
        <w:trPr>
          <w:jc w:val="center"/>
        </w:trPr>
        <w:tc>
          <w:tcPr>
            <w:tcW w:w="2880" w:type="dxa"/>
          </w:tcPr>
          <w:p w14:paraId="6A2539CA" w14:textId="47D7D6E6" w:rsidR="00B5201B" w:rsidRPr="003B33D9" w:rsidRDefault="0010422B">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Request</w:t>
            </w:r>
            <w:r>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id</w:t>
            </w:r>
          </w:p>
        </w:tc>
        <w:tc>
          <w:tcPr>
            <w:tcW w:w="2880" w:type="dxa"/>
          </w:tcPr>
          <w:p w14:paraId="3126D8DE"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Number</w:t>
            </w:r>
          </w:p>
        </w:tc>
        <w:tc>
          <w:tcPr>
            <w:tcW w:w="2880" w:type="dxa"/>
          </w:tcPr>
          <w:p w14:paraId="3A5A985D"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Which request it belongs to</w:t>
            </w:r>
          </w:p>
        </w:tc>
      </w:tr>
      <w:tr w:rsidR="003B33D9" w:rsidRPr="003B33D9" w14:paraId="01AF9B64" w14:textId="77777777">
        <w:trPr>
          <w:jc w:val="center"/>
        </w:trPr>
        <w:tc>
          <w:tcPr>
            <w:tcW w:w="2880" w:type="dxa"/>
          </w:tcPr>
          <w:p w14:paraId="0532554A" w14:textId="5BE580B8" w:rsidR="00B5201B" w:rsidRPr="003B33D9" w:rsidRDefault="0010422B">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Doc</w:t>
            </w:r>
            <w:r>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id</w:t>
            </w:r>
          </w:p>
        </w:tc>
        <w:tc>
          <w:tcPr>
            <w:tcW w:w="2880" w:type="dxa"/>
          </w:tcPr>
          <w:p w14:paraId="76FEA91C"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Number</w:t>
            </w:r>
          </w:p>
        </w:tc>
        <w:tc>
          <w:tcPr>
            <w:tcW w:w="2880" w:type="dxa"/>
          </w:tcPr>
          <w:p w14:paraId="22AA7DFA"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Which document</w:t>
            </w:r>
          </w:p>
        </w:tc>
      </w:tr>
      <w:tr w:rsidR="003B33D9" w:rsidRPr="003B33D9" w14:paraId="23BC77E5" w14:textId="77777777">
        <w:trPr>
          <w:jc w:val="center"/>
        </w:trPr>
        <w:tc>
          <w:tcPr>
            <w:tcW w:w="2880" w:type="dxa"/>
          </w:tcPr>
          <w:p w14:paraId="48E90E50"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quantity</w:t>
            </w:r>
          </w:p>
        </w:tc>
        <w:tc>
          <w:tcPr>
            <w:tcW w:w="2880" w:type="dxa"/>
          </w:tcPr>
          <w:p w14:paraId="2FD6FBBE"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Number</w:t>
            </w:r>
          </w:p>
        </w:tc>
        <w:tc>
          <w:tcPr>
            <w:tcW w:w="2880" w:type="dxa"/>
          </w:tcPr>
          <w:p w14:paraId="658468FC"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How many copies</w:t>
            </w:r>
          </w:p>
        </w:tc>
      </w:tr>
      <w:tr w:rsidR="00B5201B" w:rsidRPr="003B33D9" w14:paraId="24FDB5BE" w14:textId="77777777">
        <w:trPr>
          <w:jc w:val="center"/>
        </w:trPr>
        <w:tc>
          <w:tcPr>
            <w:tcW w:w="2880" w:type="dxa"/>
          </w:tcPr>
          <w:p w14:paraId="105058B2"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subtotal</w:t>
            </w:r>
          </w:p>
        </w:tc>
        <w:tc>
          <w:tcPr>
            <w:tcW w:w="2880" w:type="dxa"/>
          </w:tcPr>
          <w:p w14:paraId="75676998"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Decimal</w:t>
            </w:r>
          </w:p>
        </w:tc>
        <w:tc>
          <w:tcPr>
            <w:tcW w:w="2880" w:type="dxa"/>
          </w:tcPr>
          <w:p w14:paraId="1B4AF09F"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Cost for this item</w:t>
            </w:r>
          </w:p>
        </w:tc>
      </w:tr>
    </w:tbl>
    <w:p w14:paraId="7B542EF4" w14:textId="0B0B0768" w:rsidR="00B5201B" w:rsidRPr="003B33D9" w:rsidRDefault="0010422B">
      <w:pP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P</w:t>
      </w:r>
      <w:r w:rsidRPr="003B33D9">
        <w:rPr>
          <w:rFonts w:ascii="Times New Roman" w:hAnsi="Times New Roman" w:cs="Times New Roman"/>
          <w:b/>
          <w:color w:val="000000" w:themeColor="text1"/>
          <w:sz w:val="24"/>
          <w:szCs w:val="24"/>
        </w:rPr>
        <w:t>ayments Table</w:t>
      </w:r>
    </w:p>
    <w:tbl>
      <w:tblPr>
        <w:tblStyle w:val="TableGrid"/>
        <w:tblW w:w="0" w:type="auto"/>
        <w:jc w:val="center"/>
        <w:tblLook w:val="04A0" w:firstRow="1" w:lastRow="0" w:firstColumn="1" w:lastColumn="0" w:noHBand="0" w:noVBand="1"/>
      </w:tblPr>
      <w:tblGrid>
        <w:gridCol w:w="2880"/>
        <w:gridCol w:w="2880"/>
        <w:gridCol w:w="2880"/>
      </w:tblGrid>
      <w:tr w:rsidR="003B33D9" w:rsidRPr="003B33D9" w14:paraId="1E8D7A1E" w14:textId="77777777">
        <w:trPr>
          <w:jc w:val="center"/>
        </w:trPr>
        <w:tc>
          <w:tcPr>
            <w:tcW w:w="2880" w:type="dxa"/>
            <w:shd w:val="clear" w:color="auto" w:fill="1F3A5F"/>
          </w:tcPr>
          <w:p w14:paraId="679A33BC" w14:textId="05A21128" w:rsidR="00B5201B" w:rsidRPr="002D2658" w:rsidRDefault="002D2658">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Field</w:t>
            </w:r>
          </w:p>
        </w:tc>
        <w:tc>
          <w:tcPr>
            <w:tcW w:w="2880" w:type="dxa"/>
            <w:shd w:val="clear" w:color="auto" w:fill="1F3A5F"/>
          </w:tcPr>
          <w:p w14:paraId="21BF9F1F" w14:textId="3926BB10" w:rsidR="00B5201B" w:rsidRPr="002D2658" w:rsidRDefault="002D2658">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Type</w:t>
            </w:r>
          </w:p>
        </w:tc>
        <w:tc>
          <w:tcPr>
            <w:tcW w:w="2880" w:type="dxa"/>
            <w:shd w:val="clear" w:color="auto" w:fill="1F3A5F"/>
          </w:tcPr>
          <w:p w14:paraId="4F482A59" w14:textId="560EC971" w:rsidR="00B5201B" w:rsidRPr="002D2658" w:rsidRDefault="002D2658">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About</w:t>
            </w:r>
          </w:p>
        </w:tc>
      </w:tr>
      <w:tr w:rsidR="003B33D9" w:rsidRPr="003B33D9" w14:paraId="34D765E2" w14:textId="77777777">
        <w:trPr>
          <w:jc w:val="center"/>
        </w:trPr>
        <w:tc>
          <w:tcPr>
            <w:tcW w:w="2880" w:type="dxa"/>
          </w:tcPr>
          <w:p w14:paraId="349285F3" w14:textId="0D4A31D8" w:rsidR="00B5201B" w:rsidRPr="003B33D9" w:rsidRDefault="0010422B">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Payment</w:t>
            </w:r>
            <w:r>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id</w:t>
            </w:r>
          </w:p>
        </w:tc>
        <w:tc>
          <w:tcPr>
            <w:tcW w:w="2880" w:type="dxa"/>
          </w:tcPr>
          <w:p w14:paraId="742985D4"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Number</w:t>
            </w:r>
          </w:p>
        </w:tc>
        <w:tc>
          <w:tcPr>
            <w:tcW w:w="2880" w:type="dxa"/>
          </w:tcPr>
          <w:p w14:paraId="78000BF3"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Payment reference</w:t>
            </w:r>
          </w:p>
        </w:tc>
      </w:tr>
      <w:tr w:rsidR="003B33D9" w:rsidRPr="003B33D9" w14:paraId="29A5D79C" w14:textId="77777777">
        <w:trPr>
          <w:jc w:val="center"/>
        </w:trPr>
        <w:tc>
          <w:tcPr>
            <w:tcW w:w="2880" w:type="dxa"/>
          </w:tcPr>
          <w:p w14:paraId="466C6BA3" w14:textId="6CF504E3" w:rsidR="00B5201B" w:rsidRPr="003B33D9" w:rsidRDefault="0010422B">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Request</w:t>
            </w:r>
            <w:r>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id</w:t>
            </w:r>
          </w:p>
        </w:tc>
        <w:tc>
          <w:tcPr>
            <w:tcW w:w="2880" w:type="dxa"/>
          </w:tcPr>
          <w:p w14:paraId="486A3291"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Number</w:t>
            </w:r>
          </w:p>
        </w:tc>
        <w:tc>
          <w:tcPr>
            <w:tcW w:w="2880" w:type="dxa"/>
          </w:tcPr>
          <w:p w14:paraId="2D22C329"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Which request was paid</w:t>
            </w:r>
          </w:p>
        </w:tc>
      </w:tr>
      <w:tr w:rsidR="003B33D9" w:rsidRPr="003B33D9" w14:paraId="34EB7968" w14:textId="77777777">
        <w:trPr>
          <w:jc w:val="center"/>
        </w:trPr>
        <w:tc>
          <w:tcPr>
            <w:tcW w:w="2880" w:type="dxa"/>
          </w:tcPr>
          <w:p w14:paraId="5A4D3BBC" w14:textId="141C8ED6" w:rsidR="00B5201B" w:rsidRPr="003B33D9" w:rsidRDefault="0010422B">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Amount</w:t>
            </w:r>
            <w:r>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paid</w:t>
            </w:r>
          </w:p>
        </w:tc>
        <w:tc>
          <w:tcPr>
            <w:tcW w:w="2880" w:type="dxa"/>
          </w:tcPr>
          <w:p w14:paraId="5FF980C0"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Decimal</w:t>
            </w:r>
          </w:p>
        </w:tc>
        <w:tc>
          <w:tcPr>
            <w:tcW w:w="2880" w:type="dxa"/>
          </w:tcPr>
          <w:p w14:paraId="01CD1D58"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How much was paid</w:t>
            </w:r>
          </w:p>
        </w:tc>
      </w:tr>
      <w:tr w:rsidR="00B5201B" w:rsidRPr="003B33D9" w14:paraId="3D8C3D0A" w14:textId="77777777">
        <w:trPr>
          <w:jc w:val="center"/>
        </w:trPr>
        <w:tc>
          <w:tcPr>
            <w:tcW w:w="2880" w:type="dxa"/>
          </w:tcPr>
          <w:p w14:paraId="489D6CB7" w14:textId="0586C982" w:rsidR="00B5201B" w:rsidRPr="003B33D9" w:rsidRDefault="0010422B">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Payment</w:t>
            </w:r>
            <w:r>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date</w:t>
            </w:r>
          </w:p>
        </w:tc>
        <w:tc>
          <w:tcPr>
            <w:tcW w:w="2880" w:type="dxa"/>
          </w:tcPr>
          <w:p w14:paraId="5A608278"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Date</w:t>
            </w:r>
          </w:p>
        </w:tc>
        <w:tc>
          <w:tcPr>
            <w:tcW w:w="2880" w:type="dxa"/>
          </w:tcPr>
          <w:p w14:paraId="437A1534"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When payment was made</w:t>
            </w:r>
          </w:p>
        </w:tc>
      </w:tr>
    </w:tbl>
    <w:p w14:paraId="480E779B" w14:textId="77777777" w:rsidR="00B5201B" w:rsidRDefault="00B5201B">
      <w:pPr>
        <w:rPr>
          <w:rFonts w:ascii="Times New Roman" w:hAnsi="Times New Roman" w:cs="Times New Roman"/>
          <w:color w:val="000000" w:themeColor="text1"/>
          <w:sz w:val="24"/>
          <w:szCs w:val="24"/>
        </w:rPr>
      </w:pPr>
    </w:p>
    <w:p w14:paraId="5BD177C1" w14:textId="77777777" w:rsidR="00A535E5" w:rsidRDefault="00A535E5">
      <w:pPr>
        <w:pStyle w:val="Heading2"/>
        <w:rPr>
          <w:rFonts w:ascii="Times New Roman" w:hAnsi="Times New Roman" w:cs="Times New Roman"/>
          <w:color w:val="000000" w:themeColor="text1"/>
          <w:sz w:val="24"/>
          <w:szCs w:val="24"/>
        </w:rPr>
      </w:pPr>
    </w:p>
    <w:p w14:paraId="033828E3" w14:textId="77777777" w:rsidR="00502960" w:rsidRDefault="00502960" w:rsidP="00502960"/>
    <w:p w14:paraId="3F268FE6" w14:textId="77777777" w:rsidR="00502960" w:rsidRDefault="00502960" w:rsidP="00502960"/>
    <w:p w14:paraId="3D2EDF41" w14:textId="77777777" w:rsidR="00502960" w:rsidRPr="00502960" w:rsidRDefault="00502960" w:rsidP="00502960"/>
    <w:p w14:paraId="6E0F6061" w14:textId="67D7C5F0" w:rsidR="00B5201B" w:rsidRPr="003B33D9" w:rsidRDefault="00FE54F0">
      <w:pPr>
        <w:pStyle w:val="Heading2"/>
        <w:rPr>
          <w:rFonts w:ascii="Times New Roman" w:hAnsi="Times New Roman" w:cs="Times New Roman"/>
          <w:color w:val="000000" w:themeColor="text1"/>
          <w:sz w:val="24"/>
          <w:szCs w:val="24"/>
        </w:rPr>
      </w:pPr>
      <w:bookmarkStart w:id="17" w:name="_Toc242162778"/>
      <w:r w:rsidRPr="003B33D9">
        <w:rPr>
          <w:rFonts w:ascii="Times New Roman" w:hAnsi="Times New Roman" w:cs="Times New Roman"/>
          <w:color w:val="000000" w:themeColor="text1"/>
          <w:sz w:val="24"/>
          <w:szCs w:val="24"/>
        </w:rPr>
        <w:lastRenderedPageBreak/>
        <w:t>5.3 Entity Relationship Diagram</w:t>
      </w:r>
      <w:bookmarkEnd w:id="17"/>
    </w:p>
    <w:p w14:paraId="5EF158BB"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One student can have many requests</w:t>
      </w:r>
    </w:p>
    <w:p w14:paraId="6BE5E28F"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One request can have many documents</w:t>
      </w:r>
    </w:p>
    <w:p w14:paraId="6D3185FA"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One request can have one or more payments</w:t>
      </w:r>
    </w:p>
    <w:p w14:paraId="1FEDB5BE"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All information is linked together so nothing gets mixed up</w:t>
      </w:r>
    </w:p>
    <w:p w14:paraId="0D0A22B1" w14:textId="63B22B26" w:rsidR="00AE3F3F" w:rsidRPr="00AE3F3F" w:rsidRDefault="00AE3F3F" w:rsidP="00AE3F3F">
      <w:pPr>
        <w:keepNext/>
        <w:spacing w:before="160" w:after="40"/>
        <w:jc w:val="center"/>
      </w:pPr>
      <w:r>
        <w:rPr>
          <w:noProof/>
        </w:rPr>
        <w:drawing>
          <wp:inline distT="0" distB="0" distL="0" distR="0" wp14:anchorId="452E4039" wp14:editId="249BE0D1">
            <wp:extent cx="5486400" cy="3291840"/>
            <wp:effectExtent l="0" t="0" r="0" b="3810"/>
            <wp:docPr id="1604322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22617" name=""/>
                    <pic:cNvPicPr/>
                  </pic:nvPicPr>
                  <pic:blipFill>
                    <a:blip r:embed="rId10"/>
                    <a:stretch>
                      <a:fillRect/>
                    </a:stretch>
                  </pic:blipFill>
                  <pic:spPr>
                    <a:xfrm>
                      <a:off x="0" y="0"/>
                      <a:ext cx="5486400" cy="3291840"/>
                    </a:xfrm>
                    <a:prstGeom prst="rect">
                      <a:avLst/>
                    </a:prstGeom>
                  </pic:spPr>
                </pic:pic>
              </a:graphicData>
            </a:graphic>
          </wp:inline>
        </w:drawing>
      </w:r>
    </w:p>
    <w:p w14:paraId="770521CB" w14:textId="1AEE53F9" w:rsidR="00AE3F3F" w:rsidRPr="00AE3F3F" w:rsidRDefault="00AE3F3F" w:rsidP="00AE3F3F">
      <w:pPr>
        <w:spacing w:after="240"/>
        <w:jc w:val="center"/>
        <w:rPr>
          <w:i/>
          <w:sz w:val="20"/>
        </w:rPr>
      </w:pPr>
      <w:r w:rsidRPr="00AE3F3F">
        <w:rPr>
          <w:i/>
          <w:sz w:val="20"/>
        </w:rPr>
        <w:t>Figure 5.1 - Entity relationship diagram of registrar_db</w:t>
      </w:r>
    </w:p>
    <w:p w14:paraId="3392FA22" w14:textId="0B0C6ED9" w:rsidR="00B5201B" w:rsidRPr="003B33D9" w:rsidRDefault="00FE54F0">
      <w:pPr>
        <w:pStyle w:val="Heading2"/>
        <w:rPr>
          <w:rFonts w:ascii="Times New Roman" w:hAnsi="Times New Roman" w:cs="Times New Roman"/>
          <w:color w:val="000000" w:themeColor="text1"/>
          <w:sz w:val="24"/>
          <w:szCs w:val="24"/>
        </w:rPr>
      </w:pPr>
      <w:bookmarkStart w:id="18" w:name="_Toc242162779"/>
      <w:r w:rsidRPr="003B33D9">
        <w:rPr>
          <w:rFonts w:ascii="Times New Roman" w:hAnsi="Times New Roman" w:cs="Times New Roman"/>
          <w:color w:val="000000" w:themeColor="text1"/>
          <w:sz w:val="24"/>
          <w:szCs w:val="24"/>
        </w:rPr>
        <w:t>5.4 How Tables Connect</w:t>
      </w:r>
      <w:bookmarkEnd w:id="18"/>
    </w:p>
    <w:p w14:paraId="2892CC49"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When a request is made, the student ID is taken from the students table</w:t>
      </w:r>
    </w:p>
    <w:p w14:paraId="22B3CF82"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The cost is taken from the documents table</w:t>
      </w:r>
    </w:p>
    <w:p w14:paraId="672C7089"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Payments are linked to the request by the request ID</w:t>
      </w:r>
    </w:p>
    <w:p w14:paraId="2EE62E75"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If a student is removed, their old requests are kept for records</w:t>
      </w:r>
    </w:p>
    <w:p w14:paraId="4F910D8D"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br w:type="page"/>
      </w:r>
    </w:p>
    <w:p w14:paraId="0AC1CC44" w14:textId="2BBCC92B" w:rsidR="00B5201B" w:rsidRPr="003B33D9" w:rsidRDefault="00FE54F0" w:rsidP="00502960">
      <w:pPr>
        <w:pStyle w:val="Heading1"/>
        <w:jc w:val="center"/>
        <w:rPr>
          <w:rFonts w:ascii="Times New Roman" w:hAnsi="Times New Roman" w:cs="Times New Roman"/>
          <w:color w:val="000000" w:themeColor="text1"/>
          <w:sz w:val="24"/>
          <w:szCs w:val="24"/>
        </w:rPr>
      </w:pPr>
      <w:bookmarkStart w:id="19" w:name="_Toc242162780"/>
      <w:r w:rsidRPr="003B33D9">
        <w:rPr>
          <w:rFonts w:ascii="Times New Roman" w:hAnsi="Times New Roman" w:cs="Times New Roman"/>
          <w:color w:val="000000" w:themeColor="text1"/>
          <w:sz w:val="24"/>
          <w:szCs w:val="24"/>
        </w:rPr>
        <w:lastRenderedPageBreak/>
        <w:t>SYSTEM MODULES</w:t>
      </w:r>
      <w:bookmarkEnd w:id="19"/>
    </w:p>
    <w:p w14:paraId="47C611B6" w14:textId="77777777" w:rsidR="00B5201B" w:rsidRPr="003B33D9" w:rsidRDefault="00FE54F0">
      <w:pPr>
        <w:pStyle w:val="Heading2"/>
        <w:rPr>
          <w:rFonts w:ascii="Times New Roman" w:hAnsi="Times New Roman" w:cs="Times New Roman"/>
          <w:color w:val="000000" w:themeColor="text1"/>
          <w:sz w:val="24"/>
          <w:szCs w:val="24"/>
        </w:rPr>
      </w:pPr>
      <w:bookmarkStart w:id="20" w:name="_Toc242162781"/>
      <w:r w:rsidRPr="003B33D9">
        <w:rPr>
          <w:rFonts w:ascii="Times New Roman" w:hAnsi="Times New Roman" w:cs="Times New Roman"/>
          <w:color w:val="000000" w:themeColor="text1"/>
          <w:sz w:val="24"/>
          <w:szCs w:val="24"/>
        </w:rPr>
        <w:t>6.1 Login Page</w:t>
      </w:r>
      <w:bookmarkEnd w:id="20"/>
    </w:p>
    <w:p w14:paraId="14A25820"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Enter username and password</w:t>
      </w:r>
    </w:p>
    <w:p w14:paraId="331B7168"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If correct, main menu opens</w:t>
      </w:r>
    </w:p>
    <w:p w14:paraId="3EDA7BF2"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If wrong, message says 'Login failed'</w:t>
      </w:r>
    </w:p>
    <w:p w14:paraId="5ED1D299"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Different users may see different menu options</w:t>
      </w:r>
    </w:p>
    <w:p w14:paraId="6DCC6926" w14:textId="2C72830C" w:rsidR="00AE3F3F" w:rsidRPr="00AE3F3F" w:rsidRDefault="00AE3F3F" w:rsidP="00AE3F3F">
      <w:pPr>
        <w:keepNext/>
        <w:spacing w:before="160" w:after="40"/>
        <w:jc w:val="center"/>
      </w:pPr>
      <w:r>
        <w:rPr>
          <w:noProof/>
        </w:rPr>
        <w:drawing>
          <wp:inline distT="0" distB="0" distL="0" distR="0" wp14:anchorId="401A1B68" wp14:editId="48535675">
            <wp:extent cx="4572000" cy="2597679"/>
            <wp:effectExtent l="0" t="0" r="0" b="0"/>
            <wp:docPr id="463725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25981" name=""/>
                    <pic:cNvPicPr/>
                  </pic:nvPicPr>
                  <pic:blipFill>
                    <a:blip r:embed="rId11"/>
                    <a:stretch>
                      <a:fillRect/>
                    </a:stretch>
                  </pic:blipFill>
                  <pic:spPr>
                    <a:xfrm>
                      <a:off x="0" y="0"/>
                      <a:ext cx="4572000" cy="2597679"/>
                    </a:xfrm>
                    <a:prstGeom prst="rect">
                      <a:avLst/>
                    </a:prstGeom>
                  </pic:spPr>
                </pic:pic>
              </a:graphicData>
            </a:graphic>
          </wp:inline>
        </w:drawing>
      </w:r>
    </w:p>
    <w:p w14:paraId="70E429EA" w14:textId="7C28F0F6" w:rsidR="00AE3F3F" w:rsidRPr="00AE3F3F" w:rsidRDefault="00AE3F3F" w:rsidP="00AE3F3F">
      <w:pPr>
        <w:spacing w:after="240"/>
        <w:jc w:val="center"/>
        <w:rPr>
          <w:i/>
          <w:sz w:val="20"/>
        </w:rPr>
      </w:pPr>
      <w:r w:rsidRPr="00AE3F3F">
        <w:rPr>
          <w:i/>
          <w:sz w:val="20"/>
        </w:rPr>
        <w:t>Figure 6.1 - Login page</w:t>
      </w:r>
    </w:p>
    <w:p w14:paraId="32890FB3" w14:textId="40289B8C" w:rsidR="00B5201B" w:rsidRPr="003B33D9" w:rsidRDefault="00FE54F0">
      <w:pPr>
        <w:pStyle w:val="Heading2"/>
        <w:rPr>
          <w:rFonts w:ascii="Times New Roman" w:hAnsi="Times New Roman" w:cs="Times New Roman"/>
          <w:color w:val="000000" w:themeColor="text1"/>
          <w:sz w:val="24"/>
          <w:szCs w:val="24"/>
        </w:rPr>
      </w:pPr>
      <w:bookmarkStart w:id="21" w:name="_Toc242162782"/>
      <w:r w:rsidRPr="003B33D9">
        <w:rPr>
          <w:rFonts w:ascii="Times New Roman" w:hAnsi="Times New Roman" w:cs="Times New Roman"/>
          <w:color w:val="000000" w:themeColor="text1"/>
          <w:sz w:val="24"/>
          <w:szCs w:val="24"/>
        </w:rPr>
        <w:t>6.2 Main Menu</w:t>
      </w:r>
      <w:bookmarkEnd w:id="21"/>
    </w:p>
    <w:p w14:paraId="4F2C10E1"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Central page with buttons for everything: Students, Documents, New Request, Requests List, Payments, Reports, Logout</w:t>
      </w:r>
    </w:p>
    <w:p w14:paraId="28CFA6E0" w14:textId="0C2CE10D" w:rsidR="00AE3F3F" w:rsidRPr="00AE3F3F" w:rsidRDefault="00AE3F3F" w:rsidP="00AE3F3F">
      <w:pPr>
        <w:keepNext/>
        <w:spacing w:before="160" w:after="40"/>
        <w:jc w:val="center"/>
      </w:pPr>
      <w:r>
        <w:rPr>
          <w:noProof/>
        </w:rPr>
        <w:lastRenderedPageBreak/>
        <w:drawing>
          <wp:inline distT="0" distB="0" distL="0" distR="0" wp14:anchorId="30C2691E" wp14:editId="7963E4D3">
            <wp:extent cx="5486400" cy="3084830"/>
            <wp:effectExtent l="0" t="0" r="0" b="1270"/>
            <wp:docPr id="1000655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5161" name=""/>
                    <pic:cNvPicPr/>
                  </pic:nvPicPr>
                  <pic:blipFill>
                    <a:blip r:embed="rId12"/>
                    <a:stretch>
                      <a:fillRect/>
                    </a:stretch>
                  </pic:blipFill>
                  <pic:spPr>
                    <a:xfrm>
                      <a:off x="0" y="0"/>
                      <a:ext cx="5486400" cy="3084830"/>
                    </a:xfrm>
                    <a:prstGeom prst="rect">
                      <a:avLst/>
                    </a:prstGeom>
                  </pic:spPr>
                </pic:pic>
              </a:graphicData>
            </a:graphic>
          </wp:inline>
        </w:drawing>
      </w:r>
    </w:p>
    <w:p w14:paraId="44D84A76" w14:textId="38AD634A" w:rsidR="00AE3F3F" w:rsidRPr="00AE3F3F" w:rsidRDefault="00AE3F3F" w:rsidP="00AE3F3F">
      <w:pPr>
        <w:spacing w:after="240"/>
        <w:jc w:val="center"/>
        <w:rPr>
          <w:i/>
          <w:sz w:val="20"/>
        </w:rPr>
      </w:pPr>
      <w:r w:rsidRPr="00AE3F3F">
        <w:rPr>
          <w:i/>
          <w:sz w:val="20"/>
        </w:rPr>
        <w:t>Figure 6.2 - Main menu and dashboard</w:t>
      </w:r>
    </w:p>
    <w:p w14:paraId="6890732F" w14:textId="084E7482" w:rsidR="00B5201B" w:rsidRPr="003B33D9" w:rsidRDefault="00FE54F0">
      <w:pPr>
        <w:pStyle w:val="Heading2"/>
        <w:rPr>
          <w:rFonts w:ascii="Times New Roman" w:hAnsi="Times New Roman" w:cs="Times New Roman"/>
          <w:color w:val="000000" w:themeColor="text1"/>
          <w:sz w:val="24"/>
          <w:szCs w:val="24"/>
        </w:rPr>
      </w:pPr>
      <w:bookmarkStart w:id="22" w:name="_Toc242162783"/>
      <w:r w:rsidRPr="003B33D9">
        <w:rPr>
          <w:rFonts w:ascii="Times New Roman" w:hAnsi="Times New Roman" w:cs="Times New Roman"/>
          <w:color w:val="000000" w:themeColor="text1"/>
          <w:sz w:val="24"/>
          <w:szCs w:val="24"/>
        </w:rPr>
        <w:t>6.3 Student Management</w:t>
      </w:r>
      <w:bookmarkEnd w:id="22"/>
    </w:p>
    <w:p w14:paraId="089FBE0D"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Add new students</w:t>
      </w:r>
    </w:p>
    <w:p w14:paraId="734AA261"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Edit student information</w:t>
      </w:r>
    </w:p>
    <w:p w14:paraId="11446325"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Search for a student by ID or name</w:t>
      </w:r>
    </w:p>
    <w:p w14:paraId="079C3852"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Remove students who have graduated or left</w:t>
      </w:r>
    </w:p>
    <w:p w14:paraId="5E9502CF" w14:textId="44C9B5AE" w:rsidR="00AE3F3F" w:rsidRPr="00AE3F3F" w:rsidRDefault="00AE3F3F" w:rsidP="00AE3F3F">
      <w:pPr>
        <w:keepNext/>
        <w:spacing w:before="160" w:after="40"/>
        <w:jc w:val="center"/>
      </w:pPr>
      <w:r>
        <w:rPr>
          <w:noProof/>
        </w:rPr>
        <w:drawing>
          <wp:inline distT="0" distB="0" distL="0" distR="0" wp14:anchorId="094B9E9E" wp14:editId="63C9CC50">
            <wp:extent cx="5486400" cy="3084830"/>
            <wp:effectExtent l="0" t="0" r="0" b="1270"/>
            <wp:docPr id="12640760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76043" name=""/>
                    <pic:cNvPicPr/>
                  </pic:nvPicPr>
                  <pic:blipFill>
                    <a:blip r:embed="rId13"/>
                    <a:stretch>
                      <a:fillRect/>
                    </a:stretch>
                  </pic:blipFill>
                  <pic:spPr>
                    <a:xfrm>
                      <a:off x="0" y="0"/>
                      <a:ext cx="5486400" cy="3084830"/>
                    </a:xfrm>
                    <a:prstGeom prst="rect">
                      <a:avLst/>
                    </a:prstGeom>
                  </pic:spPr>
                </pic:pic>
              </a:graphicData>
            </a:graphic>
          </wp:inline>
        </w:drawing>
      </w:r>
    </w:p>
    <w:p w14:paraId="2CBE5151" w14:textId="1C424840" w:rsidR="00AE3F3F" w:rsidRPr="00AE3F3F" w:rsidRDefault="00AE3F3F" w:rsidP="00AE3F3F">
      <w:pPr>
        <w:spacing w:after="240"/>
        <w:jc w:val="center"/>
        <w:rPr>
          <w:i/>
          <w:sz w:val="20"/>
        </w:rPr>
      </w:pPr>
      <w:r w:rsidRPr="00AE3F3F">
        <w:rPr>
          <w:i/>
          <w:sz w:val="20"/>
        </w:rPr>
        <w:t>Figure 6.3 - Student Management</w:t>
      </w:r>
    </w:p>
    <w:p w14:paraId="1A4A65E8" w14:textId="74907AB0" w:rsidR="00AE3F3F" w:rsidRPr="00AE3F3F" w:rsidRDefault="00AE3F3F" w:rsidP="00AE3F3F">
      <w:pPr>
        <w:keepNext/>
        <w:spacing w:before="160" w:after="40"/>
        <w:jc w:val="center"/>
      </w:pPr>
      <w:r>
        <w:rPr>
          <w:noProof/>
        </w:rPr>
        <w:lastRenderedPageBreak/>
        <w:drawing>
          <wp:inline distT="0" distB="0" distL="0" distR="0" wp14:anchorId="65BF9E6F" wp14:editId="39C40F0C">
            <wp:extent cx="3810000" cy="2782094"/>
            <wp:effectExtent l="0" t="0" r="0" b="0"/>
            <wp:docPr id="15605385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38509" name=""/>
                    <pic:cNvPicPr/>
                  </pic:nvPicPr>
                  <pic:blipFill>
                    <a:blip r:embed="rId14"/>
                    <a:stretch>
                      <a:fillRect/>
                    </a:stretch>
                  </pic:blipFill>
                  <pic:spPr>
                    <a:xfrm>
                      <a:off x="0" y="0"/>
                      <a:ext cx="3810000" cy="2782094"/>
                    </a:xfrm>
                    <a:prstGeom prst="rect">
                      <a:avLst/>
                    </a:prstGeom>
                  </pic:spPr>
                </pic:pic>
              </a:graphicData>
            </a:graphic>
          </wp:inline>
        </w:drawing>
      </w:r>
    </w:p>
    <w:p w14:paraId="651C4192" w14:textId="080C6DD6" w:rsidR="00AE3F3F" w:rsidRPr="00AE3F3F" w:rsidRDefault="00AE3F3F" w:rsidP="00AE3F3F">
      <w:pPr>
        <w:spacing w:after="240"/>
        <w:jc w:val="center"/>
        <w:rPr>
          <w:i/>
          <w:sz w:val="20"/>
        </w:rPr>
      </w:pPr>
      <w:r w:rsidRPr="00AE3F3F">
        <w:rPr>
          <w:i/>
          <w:sz w:val="20"/>
        </w:rPr>
        <w:t>Figure 6.4 - Add Student form</w:t>
      </w:r>
    </w:p>
    <w:p w14:paraId="0F2945E8" w14:textId="31820C3D" w:rsidR="00B5201B" w:rsidRPr="003B33D9" w:rsidRDefault="00FE54F0">
      <w:pPr>
        <w:pStyle w:val="Heading2"/>
        <w:rPr>
          <w:rFonts w:ascii="Times New Roman" w:hAnsi="Times New Roman" w:cs="Times New Roman"/>
          <w:color w:val="000000" w:themeColor="text1"/>
          <w:sz w:val="24"/>
          <w:szCs w:val="24"/>
        </w:rPr>
      </w:pPr>
      <w:bookmarkStart w:id="23" w:name="_Toc242162784"/>
      <w:r w:rsidRPr="003B33D9">
        <w:rPr>
          <w:rFonts w:ascii="Times New Roman" w:hAnsi="Times New Roman" w:cs="Times New Roman"/>
          <w:color w:val="000000" w:themeColor="text1"/>
          <w:sz w:val="24"/>
          <w:szCs w:val="24"/>
        </w:rPr>
        <w:t>6.4 Document Management</w:t>
      </w:r>
      <w:bookmarkEnd w:id="23"/>
    </w:p>
    <w:p w14:paraId="3D6B9DE3"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Add new types of documents</w:t>
      </w:r>
    </w:p>
    <w:p w14:paraId="6494E7AD"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Change prices</w:t>
      </w:r>
    </w:p>
    <w:p w14:paraId="3F88CC5D"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Remove documents that are no longer offered</w:t>
      </w:r>
    </w:p>
    <w:p w14:paraId="70DCDB7F" w14:textId="447A1394" w:rsidR="00AE3F3F" w:rsidRPr="00AE3F3F" w:rsidRDefault="00AE3F3F" w:rsidP="00AE3F3F">
      <w:pPr>
        <w:keepNext/>
        <w:spacing w:before="160" w:after="40"/>
        <w:jc w:val="center"/>
      </w:pPr>
      <w:r>
        <w:rPr>
          <w:noProof/>
        </w:rPr>
        <w:drawing>
          <wp:inline distT="0" distB="0" distL="0" distR="0" wp14:anchorId="1A4DFFC4" wp14:editId="3E8F8813">
            <wp:extent cx="5486400" cy="3084830"/>
            <wp:effectExtent l="0" t="0" r="0" b="1270"/>
            <wp:docPr id="13361122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12200" name=""/>
                    <pic:cNvPicPr/>
                  </pic:nvPicPr>
                  <pic:blipFill>
                    <a:blip r:embed="rId15"/>
                    <a:stretch>
                      <a:fillRect/>
                    </a:stretch>
                  </pic:blipFill>
                  <pic:spPr>
                    <a:xfrm>
                      <a:off x="0" y="0"/>
                      <a:ext cx="5486400" cy="3084830"/>
                    </a:xfrm>
                    <a:prstGeom prst="rect">
                      <a:avLst/>
                    </a:prstGeom>
                  </pic:spPr>
                </pic:pic>
              </a:graphicData>
            </a:graphic>
          </wp:inline>
        </w:drawing>
      </w:r>
    </w:p>
    <w:p w14:paraId="547C4483" w14:textId="3E5D2B9C" w:rsidR="00AE3F3F" w:rsidRPr="00AE3F3F" w:rsidRDefault="00AE3F3F" w:rsidP="00AE3F3F">
      <w:pPr>
        <w:spacing w:after="240"/>
        <w:jc w:val="center"/>
        <w:rPr>
          <w:i/>
          <w:sz w:val="20"/>
        </w:rPr>
      </w:pPr>
      <w:r w:rsidRPr="00AE3F3F">
        <w:rPr>
          <w:i/>
          <w:sz w:val="20"/>
        </w:rPr>
        <w:t>Figure 6.5 - Document Management</w:t>
      </w:r>
    </w:p>
    <w:p w14:paraId="7E14D091" w14:textId="236428C1" w:rsidR="00B5201B" w:rsidRPr="003B33D9" w:rsidRDefault="00FE54F0">
      <w:pPr>
        <w:pStyle w:val="Heading2"/>
        <w:rPr>
          <w:rFonts w:ascii="Times New Roman" w:hAnsi="Times New Roman" w:cs="Times New Roman"/>
          <w:color w:val="000000" w:themeColor="text1"/>
          <w:sz w:val="24"/>
          <w:szCs w:val="24"/>
        </w:rPr>
      </w:pPr>
      <w:bookmarkStart w:id="24" w:name="_Toc242162785"/>
      <w:r w:rsidRPr="003B33D9">
        <w:rPr>
          <w:rFonts w:ascii="Times New Roman" w:hAnsi="Times New Roman" w:cs="Times New Roman"/>
          <w:color w:val="000000" w:themeColor="text1"/>
          <w:sz w:val="24"/>
          <w:szCs w:val="24"/>
        </w:rPr>
        <w:t>6.5 Making a New Request</w:t>
      </w:r>
      <w:bookmarkEnd w:id="24"/>
    </w:p>
    <w:p w14:paraId="7F924122"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Find the student</w:t>
      </w:r>
    </w:p>
    <w:p w14:paraId="28D9BC4D"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Pick the document and type the number of copies</w:t>
      </w:r>
    </w:p>
    <w:p w14:paraId="44198EB2"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lastRenderedPageBreak/>
        <w:t>System shows the price and total</w:t>
      </w:r>
    </w:p>
    <w:p w14:paraId="23840966"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Click Save — a request number appears</w:t>
      </w:r>
    </w:p>
    <w:p w14:paraId="1B695384"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Status is set to Pending</w:t>
      </w:r>
    </w:p>
    <w:p w14:paraId="2A0DE7D2" w14:textId="2B3261AF" w:rsidR="00AE3F3F" w:rsidRPr="00AE3F3F" w:rsidRDefault="00AE3F3F" w:rsidP="00AE3F3F">
      <w:pPr>
        <w:keepNext/>
        <w:spacing w:before="160" w:after="40"/>
        <w:jc w:val="center"/>
      </w:pPr>
      <w:r>
        <w:rPr>
          <w:noProof/>
        </w:rPr>
        <w:drawing>
          <wp:inline distT="0" distB="0" distL="0" distR="0" wp14:anchorId="46DA519D" wp14:editId="60F66DA4">
            <wp:extent cx="5486400" cy="3084830"/>
            <wp:effectExtent l="0" t="0" r="0" b="1270"/>
            <wp:docPr id="13497303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30332" name=""/>
                    <pic:cNvPicPr/>
                  </pic:nvPicPr>
                  <pic:blipFill>
                    <a:blip r:embed="rId16"/>
                    <a:stretch>
                      <a:fillRect/>
                    </a:stretch>
                  </pic:blipFill>
                  <pic:spPr>
                    <a:xfrm>
                      <a:off x="0" y="0"/>
                      <a:ext cx="5486400" cy="3084830"/>
                    </a:xfrm>
                    <a:prstGeom prst="rect">
                      <a:avLst/>
                    </a:prstGeom>
                  </pic:spPr>
                </pic:pic>
              </a:graphicData>
            </a:graphic>
          </wp:inline>
        </w:drawing>
      </w:r>
    </w:p>
    <w:p w14:paraId="68AA0A9C" w14:textId="5E65F7A2" w:rsidR="00AE3F3F" w:rsidRPr="00AE3F3F" w:rsidRDefault="00AE3F3F" w:rsidP="00AE3F3F">
      <w:pPr>
        <w:spacing w:after="240"/>
        <w:jc w:val="center"/>
        <w:rPr>
          <w:i/>
          <w:sz w:val="20"/>
        </w:rPr>
      </w:pPr>
      <w:r w:rsidRPr="00AE3F3F">
        <w:rPr>
          <w:i/>
          <w:sz w:val="20"/>
        </w:rPr>
        <w:t>Figure 6.6 - New Document Request showing the fee, amount and total</w:t>
      </w:r>
    </w:p>
    <w:p w14:paraId="32B5B10B" w14:textId="68D90537" w:rsidR="00B5201B" w:rsidRPr="003B33D9" w:rsidRDefault="00FE54F0">
      <w:pPr>
        <w:pStyle w:val="Heading2"/>
        <w:rPr>
          <w:rFonts w:ascii="Times New Roman" w:hAnsi="Times New Roman" w:cs="Times New Roman"/>
          <w:color w:val="000000" w:themeColor="text1"/>
          <w:sz w:val="24"/>
          <w:szCs w:val="24"/>
        </w:rPr>
      </w:pPr>
      <w:bookmarkStart w:id="25" w:name="_Toc242162786"/>
      <w:r w:rsidRPr="003B33D9">
        <w:rPr>
          <w:rFonts w:ascii="Times New Roman" w:hAnsi="Times New Roman" w:cs="Times New Roman"/>
          <w:color w:val="000000" w:themeColor="text1"/>
          <w:sz w:val="24"/>
          <w:szCs w:val="24"/>
        </w:rPr>
        <w:t>6.6 Payment Recording</w:t>
      </w:r>
      <w:bookmarkEnd w:id="25"/>
    </w:p>
    <w:p w14:paraId="7F55AE69"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Enter the request number</w:t>
      </w:r>
    </w:p>
    <w:p w14:paraId="1510F3EC"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System shows how much is due</w:t>
      </w:r>
    </w:p>
    <w:p w14:paraId="466A6F4A"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Type the amount paid</w:t>
      </w:r>
    </w:p>
    <w:p w14:paraId="7C3C3974"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Save — status changes automatically</w:t>
      </w:r>
    </w:p>
    <w:p w14:paraId="2BEA2327" w14:textId="2686963A" w:rsidR="00AE3F3F" w:rsidRPr="00AE3F3F" w:rsidRDefault="00AE3F3F" w:rsidP="00AE3F3F">
      <w:pPr>
        <w:keepNext/>
        <w:spacing w:before="160" w:after="40"/>
        <w:jc w:val="center"/>
      </w:pPr>
      <w:r>
        <w:rPr>
          <w:noProof/>
        </w:rPr>
        <w:lastRenderedPageBreak/>
        <w:drawing>
          <wp:inline distT="0" distB="0" distL="0" distR="0" wp14:anchorId="143DEA6B" wp14:editId="461EF1CA">
            <wp:extent cx="5080000" cy="3411949"/>
            <wp:effectExtent l="0" t="0" r="6350" b="0"/>
            <wp:docPr id="5696215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21516" name=""/>
                    <pic:cNvPicPr/>
                  </pic:nvPicPr>
                  <pic:blipFill>
                    <a:blip r:embed="rId17"/>
                    <a:stretch>
                      <a:fillRect/>
                    </a:stretch>
                  </pic:blipFill>
                  <pic:spPr>
                    <a:xfrm>
                      <a:off x="0" y="0"/>
                      <a:ext cx="5080000" cy="3411949"/>
                    </a:xfrm>
                    <a:prstGeom prst="rect">
                      <a:avLst/>
                    </a:prstGeom>
                  </pic:spPr>
                </pic:pic>
              </a:graphicData>
            </a:graphic>
          </wp:inline>
        </w:drawing>
      </w:r>
    </w:p>
    <w:p w14:paraId="175DC3B1" w14:textId="03290923" w:rsidR="00AE3F3F" w:rsidRPr="00AE3F3F" w:rsidRDefault="00AE3F3F" w:rsidP="00AE3F3F">
      <w:pPr>
        <w:spacing w:after="240"/>
        <w:jc w:val="center"/>
        <w:rPr>
          <w:i/>
          <w:sz w:val="20"/>
        </w:rPr>
      </w:pPr>
      <w:r w:rsidRPr="00AE3F3F">
        <w:rPr>
          <w:i/>
          <w:sz w:val="20"/>
        </w:rPr>
        <w:t>Figure 6.7 - Recording a payment in Request Details</w:t>
      </w:r>
    </w:p>
    <w:p w14:paraId="2D751399" w14:textId="2C2EB836" w:rsidR="00B5201B" w:rsidRPr="003B33D9" w:rsidRDefault="00FE54F0">
      <w:pPr>
        <w:pStyle w:val="Heading2"/>
        <w:rPr>
          <w:rFonts w:ascii="Times New Roman" w:hAnsi="Times New Roman" w:cs="Times New Roman"/>
          <w:color w:val="000000" w:themeColor="text1"/>
          <w:sz w:val="24"/>
          <w:szCs w:val="24"/>
        </w:rPr>
      </w:pPr>
      <w:bookmarkStart w:id="26" w:name="_Toc242162787"/>
      <w:r w:rsidRPr="003B33D9">
        <w:rPr>
          <w:rFonts w:ascii="Times New Roman" w:hAnsi="Times New Roman" w:cs="Times New Roman"/>
          <w:color w:val="000000" w:themeColor="text1"/>
          <w:sz w:val="24"/>
          <w:szCs w:val="24"/>
        </w:rPr>
        <w:t>6.7 Updating Request Status</w:t>
      </w:r>
      <w:bookmarkEnd w:id="26"/>
    </w:p>
    <w:p w14:paraId="7F7DA32E"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Open the request</w:t>
      </w:r>
    </w:p>
    <w:p w14:paraId="11EA0A4F"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Change status to Processing, Ready, or Released</w:t>
      </w:r>
    </w:p>
    <w:p w14:paraId="5A9A3012"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Add notes if needed</w:t>
      </w:r>
    </w:p>
    <w:p w14:paraId="6833054B"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Save changes</w:t>
      </w:r>
    </w:p>
    <w:p w14:paraId="19E07347" w14:textId="3E57BAD3" w:rsidR="00AE3F3F" w:rsidRPr="00AE3F3F" w:rsidRDefault="00AE3F3F" w:rsidP="00AE3F3F">
      <w:pPr>
        <w:keepNext/>
        <w:spacing w:before="160" w:after="40"/>
        <w:jc w:val="center"/>
      </w:pPr>
      <w:r>
        <w:rPr>
          <w:noProof/>
        </w:rPr>
        <w:lastRenderedPageBreak/>
        <w:drawing>
          <wp:inline distT="0" distB="0" distL="0" distR="0" wp14:anchorId="46A6F536" wp14:editId="3FE6FA39">
            <wp:extent cx="5080000" cy="3411949"/>
            <wp:effectExtent l="0" t="0" r="6350" b="0"/>
            <wp:docPr id="21469660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66095" name=""/>
                    <pic:cNvPicPr/>
                  </pic:nvPicPr>
                  <pic:blipFill>
                    <a:blip r:embed="rId18"/>
                    <a:stretch>
                      <a:fillRect/>
                    </a:stretch>
                  </pic:blipFill>
                  <pic:spPr>
                    <a:xfrm>
                      <a:off x="0" y="0"/>
                      <a:ext cx="5080000" cy="3411949"/>
                    </a:xfrm>
                    <a:prstGeom prst="rect">
                      <a:avLst/>
                    </a:prstGeom>
                  </pic:spPr>
                </pic:pic>
              </a:graphicData>
            </a:graphic>
          </wp:inline>
        </w:drawing>
      </w:r>
    </w:p>
    <w:p w14:paraId="597D1594" w14:textId="2EB1BF16" w:rsidR="00AE3F3F" w:rsidRPr="00AE3F3F" w:rsidRDefault="00AE3F3F" w:rsidP="00AE3F3F">
      <w:pPr>
        <w:spacing w:after="240"/>
        <w:jc w:val="center"/>
        <w:rPr>
          <w:i/>
          <w:sz w:val="20"/>
        </w:rPr>
      </w:pPr>
      <w:r w:rsidRPr="00AE3F3F">
        <w:rPr>
          <w:i/>
          <w:sz w:val="20"/>
        </w:rPr>
        <w:t>Figure 6.8 - Updating the status of a paid request</w:t>
      </w:r>
    </w:p>
    <w:p w14:paraId="085EF786" w14:textId="1B1A42B0" w:rsidR="00B5201B" w:rsidRPr="003B33D9" w:rsidRDefault="00FE54F0">
      <w:pPr>
        <w:pStyle w:val="Heading2"/>
        <w:rPr>
          <w:rFonts w:ascii="Times New Roman" w:hAnsi="Times New Roman" w:cs="Times New Roman"/>
          <w:color w:val="000000" w:themeColor="text1"/>
          <w:sz w:val="24"/>
          <w:szCs w:val="24"/>
        </w:rPr>
      </w:pPr>
      <w:bookmarkStart w:id="27" w:name="_Toc242162788"/>
      <w:r w:rsidRPr="003B33D9">
        <w:rPr>
          <w:rFonts w:ascii="Times New Roman" w:hAnsi="Times New Roman" w:cs="Times New Roman"/>
          <w:color w:val="000000" w:themeColor="text1"/>
          <w:sz w:val="24"/>
          <w:szCs w:val="24"/>
        </w:rPr>
        <w:t>6.8 Viewing All Requests</w:t>
      </w:r>
      <w:bookmarkEnd w:id="27"/>
    </w:p>
    <w:p w14:paraId="3E4A8B06"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See every request in a list</w:t>
      </w:r>
    </w:p>
    <w:p w14:paraId="4CC439A0"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Search by date, student name, or status</w:t>
      </w:r>
    </w:p>
    <w:p w14:paraId="1EE37DCD"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Click to see full details</w:t>
      </w:r>
    </w:p>
    <w:p w14:paraId="35F574C6" w14:textId="679494CF" w:rsidR="00AE3F3F" w:rsidRPr="00AE3F3F" w:rsidRDefault="00AE3F3F" w:rsidP="00AE3F3F">
      <w:pPr>
        <w:keepNext/>
        <w:spacing w:before="160" w:after="40"/>
        <w:jc w:val="center"/>
      </w:pPr>
      <w:r>
        <w:rPr>
          <w:noProof/>
        </w:rPr>
        <w:drawing>
          <wp:inline distT="0" distB="0" distL="0" distR="0" wp14:anchorId="4A1DB253" wp14:editId="3916F811">
            <wp:extent cx="5486400" cy="3084830"/>
            <wp:effectExtent l="0" t="0" r="0" b="1270"/>
            <wp:docPr id="28315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593" name=""/>
                    <pic:cNvPicPr/>
                  </pic:nvPicPr>
                  <pic:blipFill>
                    <a:blip r:embed="rId19"/>
                    <a:stretch>
                      <a:fillRect/>
                    </a:stretch>
                  </pic:blipFill>
                  <pic:spPr>
                    <a:xfrm>
                      <a:off x="0" y="0"/>
                      <a:ext cx="5486400" cy="3084830"/>
                    </a:xfrm>
                    <a:prstGeom prst="rect">
                      <a:avLst/>
                    </a:prstGeom>
                  </pic:spPr>
                </pic:pic>
              </a:graphicData>
            </a:graphic>
          </wp:inline>
        </w:drawing>
      </w:r>
    </w:p>
    <w:p w14:paraId="09CD46E9" w14:textId="23261F61" w:rsidR="00AE3F3F" w:rsidRPr="00AE3F3F" w:rsidRDefault="00AE3F3F" w:rsidP="00AE3F3F">
      <w:pPr>
        <w:spacing w:after="240"/>
        <w:jc w:val="center"/>
        <w:rPr>
          <w:i/>
          <w:sz w:val="20"/>
        </w:rPr>
      </w:pPr>
      <w:r w:rsidRPr="00AE3F3F">
        <w:rPr>
          <w:i/>
          <w:sz w:val="20"/>
        </w:rPr>
        <w:t>Figure 6.9 - Document Requests list</w:t>
      </w:r>
    </w:p>
    <w:p w14:paraId="185DF0AD" w14:textId="413783EF" w:rsidR="00B5201B" w:rsidRPr="003B33D9" w:rsidRDefault="00FE54F0">
      <w:pPr>
        <w:pStyle w:val="Heading2"/>
        <w:rPr>
          <w:rFonts w:ascii="Times New Roman" w:hAnsi="Times New Roman" w:cs="Times New Roman"/>
          <w:color w:val="000000" w:themeColor="text1"/>
          <w:sz w:val="24"/>
          <w:szCs w:val="24"/>
        </w:rPr>
      </w:pPr>
      <w:bookmarkStart w:id="28" w:name="_Toc242162789"/>
      <w:r w:rsidRPr="003B33D9">
        <w:rPr>
          <w:rFonts w:ascii="Times New Roman" w:hAnsi="Times New Roman" w:cs="Times New Roman"/>
          <w:color w:val="000000" w:themeColor="text1"/>
          <w:sz w:val="24"/>
          <w:szCs w:val="24"/>
        </w:rPr>
        <w:lastRenderedPageBreak/>
        <w:t>6.9 Reports</w:t>
      </w:r>
      <w:bookmarkEnd w:id="28"/>
    </w:p>
    <w:p w14:paraId="66E6D019"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Show requests from a certain date range</w:t>
      </w:r>
    </w:p>
    <w:p w14:paraId="3FCA3236"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Show total payments collected</w:t>
      </w:r>
    </w:p>
    <w:p w14:paraId="4AF5275F"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Show which documents were released</w:t>
      </w:r>
    </w:p>
    <w:p w14:paraId="39F4349D"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Print or save the report</w:t>
      </w:r>
    </w:p>
    <w:p w14:paraId="6078421D" w14:textId="441CE2D7" w:rsidR="00AE3F3F" w:rsidRPr="00AE3F3F" w:rsidRDefault="00AE3F3F" w:rsidP="00AE3F3F">
      <w:pPr>
        <w:keepNext/>
        <w:spacing w:before="160" w:after="40"/>
        <w:jc w:val="center"/>
      </w:pPr>
      <w:r>
        <w:rPr>
          <w:noProof/>
        </w:rPr>
        <w:drawing>
          <wp:inline distT="0" distB="0" distL="0" distR="0" wp14:anchorId="23371CAA" wp14:editId="10D4C297">
            <wp:extent cx="5486400" cy="3084830"/>
            <wp:effectExtent l="0" t="0" r="0" b="1270"/>
            <wp:docPr id="14498000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00079" name=""/>
                    <pic:cNvPicPr/>
                  </pic:nvPicPr>
                  <pic:blipFill>
                    <a:blip r:embed="rId20"/>
                    <a:stretch>
                      <a:fillRect/>
                    </a:stretch>
                  </pic:blipFill>
                  <pic:spPr>
                    <a:xfrm>
                      <a:off x="0" y="0"/>
                      <a:ext cx="5486400" cy="3084830"/>
                    </a:xfrm>
                    <a:prstGeom prst="rect">
                      <a:avLst/>
                    </a:prstGeom>
                  </pic:spPr>
                </pic:pic>
              </a:graphicData>
            </a:graphic>
          </wp:inline>
        </w:drawing>
      </w:r>
    </w:p>
    <w:p w14:paraId="3DEF8194" w14:textId="284AD219" w:rsidR="00AE3F3F" w:rsidRPr="00AE3F3F" w:rsidRDefault="00AE3F3F" w:rsidP="00AE3F3F">
      <w:pPr>
        <w:spacing w:after="240"/>
        <w:jc w:val="center"/>
        <w:rPr>
          <w:i/>
          <w:sz w:val="20"/>
        </w:rPr>
      </w:pPr>
      <w:r w:rsidRPr="00AE3F3F">
        <w:rPr>
          <w:i/>
          <w:sz w:val="20"/>
        </w:rPr>
        <w:t>Figure 6.10 - Reports</w:t>
      </w:r>
    </w:p>
    <w:p w14:paraId="741D4E94" w14:textId="2B23822D" w:rsidR="00AE3F3F" w:rsidRPr="00AE3F3F" w:rsidRDefault="00AE3F3F" w:rsidP="00AE3F3F">
      <w:pPr>
        <w:keepNext/>
        <w:spacing w:before="160" w:after="40"/>
        <w:jc w:val="center"/>
      </w:pPr>
      <w:r>
        <w:rPr>
          <w:noProof/>
        </w:rPr>
        <w:drawing>
          <wp:inline distT="0" distB="0" distL="0" distR="0" wp14:anchorId="0C45BE7C" wp14:editId="2BEEEEEC">
            <wp:extent cx="5486400" cy="3084830"/>
            <wp:effectExtent l="0" t="0" r="0" b="1270"/>
            <wp:docPr id="5559467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46751" name=""/>
                    <pic:cNvPicPr/>
                  </pic:nvPicPr>
                  <pic:blipFill>
                    <a:blip r:embed="rId21"/>
                    <a:stretch>
                      <a:fillRect/>
                    </a:stretch>
                  </pic:blipFill>
                  <pic:spPr>
                    <a:xfrm>
                      <a:off x="0" y="0"/>
                      <a:ext cx="5486400" cy="3084830"/>
                    </a:xfrm>
                    <a:prstGeom prst="rect">
                      <a:avLst/>
                    </a:prstGeom>
                  </pic:spPr>
                </pic:pic>
              </a:graphicData>
            </a:graphic>
          </wp:inline>
        </w:drawing>
      </w:r>
    </w:p>
    <w:p w14:paraId="15B8E4C6" w14:textId="712D3726" w:rsidR="00AE3F3F" w:rsidRPr="00AE3F3F" w:rsidRDefault="00AE3F3F" w:rsidP="00AE3F3F">
      <w:pPr>
        <w:spacing w:after="240"/>
        <w:jc w:val="center"/>
        <w:rPr>
          <w:i/>
          <w:sz w:val="20"/>
        </w:rPr>
      </w:pPr>
      <w:r w:rsidRPr="00AE3F3F">
        <w:rPr>
          <w:i/>
          <w:sz w:val="20"/>
        </w:rPr>
        <w:t>Figure 6.11 - Payment Report</w:t>
      </w:r>
    </w:p>
    <w:p w14:paraId="7D9E600F" w14:textId="62570EFF" w:rsidR="00AE3F3F" w:rsidRPr="00AE3F3F" w:rsidRDefault="00AE3F3F" w:rsidP="00AE3F3F">
      <w:pPr>
        <w:keepNext/>
        <w:spacing w:before="160" w:after="40"/>
        <w:jc w:val="center"/>
      </w:pPr>
      <w:r>
        <w:rPr>
          <w:noProof/>
        </w:rPr>
        <w:lastRenderedPageBreak/>
        <w:drawing>
          <wp:inline distT="0" distB="0" distL="0" distR="0" wp14:anchorId="40E7475F" wp14:editId="7BE4E7E0">
            <wp:extent cx="5486400" cy="3084830"/>
            <wp:effectExtent l="0" t="0" r="0" b="1270"/>
            <wp:docPr id="2272697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69722" name=""/>
                    <pic:cNvPicPr/>
                  </pic:nvPicPr>
                  <pic:blipFill>
                    <a:blip r:embed="rId22"/>
                    <a:stretch>
                      <a:fillRect/>
                    </a:stretch>
                  </pic:blipFill>
                  <pic:spPr>
                    <a:xfrm>
                      <a:off x="0" y="0"/>
                      <a:ext cx="5486400" cy="3084830"/>
                    </a:xfrm>
                    <a:prstGeom prst="rect">
                      <a:avLst/>
                    </a:prstGeom>
                  </pic:spPr>
                </pic:pic>
              </a:graphicData>
            </a:graphic>
          </wp:inline>
        </w:drawing>
      </w:r>
    </w:p>
    <w:p w14:paraId="00AA649B" w14:textId="23E24229" w:rsidR="00AE3F3F" w:rsidRPr="00AE3F3F" w:rsidRDefault="00AE3F3F" w:rsidP="00AE3F3F">
      <w:pPr>
        <w:spacing w:after="240"/>
        <w:jc w:val="center"/>
        <w:rPr>
          <w:i/>
          <w:sz w:val="20"/>
        </w:rPr>
      </w:pPr>
      <w:r w:rsidRPr="00AE3F3F">
        <w:rPr>
          <w:i/>
          <w:sz w:val="20"/>
        </w:rPr>
        <w:t>Figure 6.12 - User Management (Administrator only)</w:t>
      </w:r>
    </w:p>
    <w:p w14:paraId="743EFD1F" w14:textId="17A06E0B" w:rsidR="00B5201B" w:rsidRPr="003B33D9" w:rsidRDefault="00FE54F0" w:rsidP="00502960">
      <w:pPr>
        <w:jc w:val="center"/>
        <w:rPr>
          <w:rFonts w:ascii="Times New Roman" w:hAnsi="Times New Roman" w:cs="Times New Roman"/>
          <w:b/>
          <w:bCs/>
          <w:color w:val="000000" w:themeColor="text1"/>
          <w:sz w:val="24"/>
          <w:szCs w:val="24"/>
        </w:rPr>
      </w:pPr>
      <w:r w:rsidRPr="003B33D9">
        <w:rPr>
          <w:rFonts w:ascii="Times New Roman" w:hAnsi="Times New Roman" w:cs="Times New Roman"/>
          <w:color w:val="000000" w:themeColor="text1"/>
          <w:sz w:val="24"/>
          <w:szCs w:val="24"/>
        </w:rPr>
        <w:br w:type="page"/>
      </w:r>
      <w:r w:rsidRPr="003B33D9">
        <w:rPr>
          <w:rFonts w:ascii="Times New Roman" w:hAnsi="Times New Roman" w:cs="Times New Roman"/>
          <w:b/>
          <w:bCs/>
          <w:color w:val="000000" w:themeColor="text1"/>
          <w:sz w:val="24"/>
          <w:szCs w:val="24"/>
        </w:rPr>
        <w:lastRenderedPageBreak/>
        <w:t>SYSTEM IMPLEMENTATION</w:t>
      </w:r>
    </w:p>
    <w:p w14:paraId="2F818FE4" w14:textId="77777777" w:rsidR="00B5201B" w:rsidRPr="003B33D9" w:rsidRDefault="00FE54F0">
      <w:pPr>
        <w:pStyle w:val="Heading2"/>
        <w:rPr>
          <w:rFonts w:ascii="Times New Roman" w:hAnsi="Times New Roman" w:cs="Times New Roman"/>
          <w:color w:val="000000" w:themeColor="text1"/>
          <w:sz w:val="24"/>
          <w:szCs w:val="24"/>
        </w:rPr>
      </w:pPr>
      <w:bookmarkStart w:id="29" w:name="_Toc242162790"/>
      <w:r w:rsidRPr="003B33D9">
        <w:rPr>
          <w:rFonts w:ascii="Times New Roman" w:hAnsi="Times New Roman" w:cs="Times New Roman"/>
          <w:color w:val="000000" w:themeColor="text1"/>
          <w:sz w:val="24"/>
          <w:szCs w:val="24"/>
        </w:rPr>
        <w:t>7.1 How the System Was Built</w:t>
      </w:r>
      <w:bookmarkEnd w:id="29"/>
    </w:p>
    <w:p w14:paraId="1879DA99"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We followed these steps:</w:t>
      </w:r>
    </w:p>
    <w:p w14:paraId="15C3DEF9"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1. Found out what the Registrar's office actually needs</w:t>
      </w:r>
    </w:p>
    <w:p w14:paraId="164DC390"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2. Planned how the screens and database should look</w:t>
      </w:r>
    </w:p>
    <w:p w14:paraId="40541B44"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3. Built the forms and buttons in Visual Studio using VB.NET</w:t>
      </w:r>
    </w:p>
    <w:p w14:paraId="75A6E321"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4. Created the database in MySQL</w:t>
      </w:r>
    </w:p>
    <w:p w14:paraId="1E646A9E"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5. Connected the program to the database</w:t>
      </w:r>
    </w:p>
    <w:p w14:paraId="0D5AEC2B"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6. Tested it and fixed problems</w:t>
      </w:r>
    </w:p>
    <w:p w14:paraId="7422ED02" w14:textId="77777777" w:rsidR="00B5201B" w:rsidRPr="003B33D9" w:rsidRDefault="00FE54F0">
      <w:pPr>
        <w:pStyle w:val="Heading2"/>
        <w:rPr>
          <w:rFonts w:ascii="Times New Roman" w:hAnsi="Times New Roman" w:cs="Times New Roman"/>
          <w:color w:val="000000" w:themeColor="text1"/>
          <w:sz w:val="24"/>
          <w:szCs w:val="24"/>
        </w:rPr>
      </w:pPr>
      <w:bookmarkStart w:id="30" w:name="_Toc242162791"/>
      <w:r w:rsidRPr="003B33D9">
        <w:rPr>
          <w:rFonts w:ascii="Times New Roman" w:hAnsi="Times New Roman" w:cs="Times New Roman"/>
          <w:color w:val="000000" w:themeColor="text1"/>
          <w:sz w:val="24"/>
          <w:szCs w:val="24"/>
        </w:rPr>
        <w:t>7.2 Connecting VB.NET to MySQL</w:t>
      </w:r>
      <w:bookmarkEnd w:id="30"/>
    </w:p>
    <w:p w14:paraId="7AEB5930" w14:textId="77777777" w:rsidR="00B5201B"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Here's how the program connects to the database:</w:t>
      </w:r>
    </w:p>
    <w:p w14:paraId="64B4ABCE" w14:textId="2A7F25EC" w:rsidR="00326EE3" w:rsidRPr="00AE3F3F" w:rsidRDefault="00AE3F3F" w:rsidP="00AE3F3F">
      <w:pPr>
        <w:shd w:val="clear" w:color="auto" w:fill="F2F2F2"/>
        <w:spacing w:before="80" w:after="160"/>
        <w:rPr>
          <w:rFonts w:ascii="Consolas" w:hAnsi="Consolas"/>
          <w:noProof/>
          <w:sz w:val="15"/>
        </w:rPr>
      </w:pPr>
      <w:r w:rsidRPr="00AE3F3F">
        <w:rPr>
          <w:rFonts w:ascii="Consolas" w:hAnsi="Consolas"/>
          <w:noProof/>
          <w:sz w:val="15"/>
        </w:rPr>
        <w:t>' Core\Db.vb</w:t>
      </w:r>
      <w:r w:rsidRPr="00AE3F3F">
        <w:rPr>
          <w:rFonts w:ascii="Consolas" w:hAnsi="Consolas"/>
          <w:noProof/>
          <w:sz w:val="15"/>
        </w:rPr>
        <w:br/>
        <w:t>Imports MySql.Data.MySqlClient</w:t>
      </w:r>
      <w:r w:rsidRPr="00AE3F3F">
        <w:rPr>
          <w:rFonts w:ascii="Consolas" w:hAnsi="Consolas"/>
          <w:noProof/>
          <w:sz w:val="15"/>
        </w:rPr>
        <w:br/>
      </w:r>
      <w:r w:rsidRPr="00AE3F3F">
        <w:rPr>
          <w:rFonts w:ascii="Consolas" w:hAnsi="Consolas"/>
          <w:noProof/>
          <w:sz w:val="15"/>
        </w:rPr>
        <w:br/>
        <w:t>Public Module Db</w:t>
      </w:r>
      <w:r w:rsidRPr="00AE3F3F">
        <w:rPr>
          <w:rFonts w:ascii="Consolas" w:hAnsi="Consolas"/>
          <w:noProof/>
          <w:sz w:val="15"/>
        </w:rPr>
        <w:br/>
        <w:t xml:space="preserve">    Public ConnectionString As String =</w:t>
      </w:r>
      <w:r w:rsidRPr="00AE3F3F">
        <w:rPr>
          <w:rFonts w:ascii="Consolas" w:hAnsi="Consolas"/>
          <w:noProof/>
          <w:sz w:val="15"/>
        </w:rPr>
        <w:br/>
        <w:t xml:space="preserve">        "Server=localhost;Port=3306;Database=registrar_db;Uid=root;Pwd=;" &amp;</w:t>
      </w:r>
      <w:r w:rsidRPr="00AE3F3F">
        <w:rPr>
          <w:rFonts w:ascii="Consolas" w:hAnsi="Consolas"/>
          <w:noProof/>
          <w:sz w:val="15"/>
        </w:rPr>
        <w:br/>
        <w:t xml:space="preserve">        "SslMode=Disabled;AllowPublicKeyRetrieval=True;Convert Zero Datetime=True;"</w:t>
      </w:r>
      <w:r w:rsidRPr="00AE3F3F">
        <w:rPr>
          <w:rFonts w:ascii="Consolas" w:hAnsi="Consolas"/>
          <w:noProof/>
          <w:sz w:val="15"/>
        </w:rPr>
        <w:br/>
      </w:r>
      <w:r w:rsidRPr="00AE3F3F">
        <w:rPr>
          <w:rFonts w:ascii="Consolas" w:hAnsi="Consolas"/>
          <w:noProof/>
          <w:sz w:val="15"/>
        </w:rPr>
        <w:br/>
        <w:t xml:space="preserve">    Public Function OpenConnection() As MySqlConnection</w:t>
      </w:r>
      <w:r w:rsidRPr="00AE3F3F">
        <w:rPr>
          <w:rFonts w:ascii="Consolas" w:hAnsi="Consolas"/>
          <w:noProof/>
          <w:sz w:val="15"/>
        </w:rPr>
        <w:br/>
        <w:t xml:space="preserve">        Dim cn As New MySqlConnection(ConnectionString)</w:t>
      </w:r>
      <w:r w:rsidRPr="00AE3F3F">
        <w:rPr>
          <w:rFonts w:ascii="Consolas" w:hAnsi="Consolas"/>
          <w:noProof/>
          <w:sz w:val="15"/>
        </w:rPr>
        <w:br/>
        <w:t xml:space="preserve">        cn.Open()</w:t>
      </w:r>
      <w:r w:rsidRPr="00AE3F3F">
        <w:rPr>
          <w:rFonts w:ascii="Consolas" w:hAnsi="Consolas"/>
          <w:noProof/>
          <w:sz w:val="15"/>
        </w:rPr>
        <w:br/>
        <w:t xml:space="preserve">        Return cn</w:t>
      </w:r>
      <w:r w:rsidRPr="00AE3F3F">
        <w:rPr>
          <w:rFonts w:ascii="Consolas" w:hAnsi="Consolas"/>
          <w:noProof/>
          <w:sz w:val="15"/>
        </w:rPr>
        <w:br/>
        <w:t xml:space="preserve">    End Function</w:t>
      </w:r>
      <w:r w:rsidRPr="00AE3F3F">
        <w:rPr>
          <w:rFonts w:ascii="Consolas" w:hAnsi="Consolas"/>
          <w:noProof/>
          <w:sz w:val="15"/>
        </w:rPr>
        <w:br/>
        <w:t>End Module</w:t>
      </w:r>
    </w:p>
    <w:p w14:paraId="1ABAD947" w14:textId="77777777" w:rsidR="00B5201B" w:rsidRPr="003B33D9" w:rsidRDefault="00FE54F0">
      <w:pPr>
        <w:pStyle w:val="Heading2"/>
        <w:rPr>
          <w:rFonts w:ascii="Times New Roman" w:hAnsi="Times New Roman" w:cs="Times New Roman"/>
          <w:color w:val="000000" w:themeColor="text1"/>
          <w:sz w:val="24"/>
          <w:szCs w:val="24"/>
        </w:rPr>
      </w:pPr>
      <w:bookmarkStart w:id="31" w:name="_Toc242162792"/>
      <w:r w:rsidRPr="003B33D9">
        <w:rPr>
          <w:rFonts w:ascii="Times New Roman" w:hAnsi="Times New Roman" w:cs="Times New Roman"/>
          <w:color w:val="000000" w:themeColor="text1"/>
          <w:sz w:val="24"/>
          <w:szCs w:val="24"/>
        </w:rPr>
        <w:t>7.3 Adding, Editing, and Deleting Records</w:t>
      </w:r>
      <w:bookmarkEnd w:id="31"/>
    </w:p>
    <w:p w14:paraId="0D2E308B" w14:textId="77777777" w:rsidR="00B5201B" w:rsidRDefault="00FE54F0">
      <w:pPr>
        <w:rPr>
          <w:rFonts w:ascii="Times New Roman" w:hAnsi="Times New Roman" w:cs="Times New Roman"/>
          <w:b/>
          <w:color w:val="000000" w:themeColor="text1"/>
          <w:sz w:val="24"/>
          <w:szCs w:val="24"/>
        </w:rPr>
      </w:pPr>
      <w:r w:rsidRPr="003B33D9">
        <w:rPr>
          <w:rFonts w:ascii="Times New Roman" w:hAnsi="Times New Roman" w:cs="Times New Roman"/>
          <w:b/>
          <w:color w:val="000000" w:themeColor="text1"/>
          <w:sz w:val="24"/>
          <w:szCs w:val="24"/>
        </w:rPr>
        <w:t>Adding a student:</w:t>
      </w:r>
    </w:p>
    <w:p w14:paraId="4523B1E0" w14:textId="3F4A2F07" w:rsidR="00326EE3" w:rsidRPr="00AE3F3F" w:rsidRDefault="00AE3F3F" w:rsidP="00AE3F3F">
      <w:pPr>
        <w:shd w:val="clear" w:color="auto" w:fill="F2F2F2"/>
        <w:spacing w:before="80" w:after="160"/>
        <w:rPr>
          <w:rFonts w:ascii="Consolas" w:hAnsi="Consolas"/>
          <w:noProof/>
          <w:sz w:val="15"/>
        </w:rPr>
      </w:pPr>
      <w:r w:rsidRPr="00AE3F3F">
        <w:rPr>
          <w:rFonts w:ascii="Consolas" w:hAnsi="Consolas"/>
          <w:noProof/>
          <w:sz w:val="15"/>
        </w:rPr>
        <w:t>' Forms\StudentEditorDialog.vb</w:t>
      </w:r>
      <w:r w:rsidRPr="00AE3F3F">
        <w:rPr>
          <w:rFonts w:ascii="Consolas" w:hAnsi="Consolas"/>
          <w:noProof/>
          <w:sz w:val="15"/>
        </w:rPr>
        <w:br/>
        <w:t>Db.Execute("INSERT INTO tblstudents (StudentID, LastName, FirstName, MiddleName, Course, " &amp;</w:t>
      </w:r>
      <w:r w:rsidRPr="00AE3F3F">
        <w:rPr>
          <w:rFonts w:ascii="Consolas" w:hAnsi="Consolas"/>
          <w:noProof/>
          <w:sz w:val="15"/>
        </w:rPr>
        <w:br/>
        <w:t xml:space="preserve">           "YearLevel, Section, ContactNo, Status) " &amp;</w:t>
      </w:r>
      <w:r w:rsidRPr="00AE3F3F">
        <w:rPr>
          <w:rFonts w:ascii="Consolas" w:hAnsi="Consolas"/>
          <w:noProof/>
          <w:sz w:val="15"/>
        </w:rPr>
        <w:br/>
        <w:t xml:space="preserve">           "VALUES (@id, @ln, @fn, @mn, @course, @yr, @sec, @contact, @st)", ps)</w:t>
      </w:r>
    </w:p>
    <w:p w14:paraId="33ECD3D2" w14:textId="77777777" w:rsidR="00B5201B" w:rsidRDefault="00FE54F0">
      <w:pPr>
        <w:rPr>
          <w:rFonts w:ascii="Times New Roman" w:hAnsi="Times New Roman" w:cs="Times New Roman"/>
          <w:b/>
          <w:color w:val="000000" w:themeColor="text1"/>
          <w:sz w:val="24"/>
          <w:szCs w:val="24"/>
        </w:rPr>
      </w:pPr>
      <w:r w:rsidRPr="003B33D9">
        <w:rPr>
          <w:rFonts w:ascii="Times New Roman" w:hAnsi="Times New Roman" w:cs="Times New Roman"/>
          <w:b/>
          <w:color w:val="000000" w:themeColor="text1"/>
          <w:sz w:val="24"/>
          <w:szCs w:val="24"/>
        </w:rPr>
        <w:t>Reading and showing records:</w:t>
      </w:r>
    </w:p>
    <w:p w14:paraId="57BF2C7B" w14:textId="76FB9C54" w:rsidR="00326EE3" w:rsidRPr="00AE3F3F" w:rsidRDefault="00AE3F3F" w:rsidP="00AE3F3F">
      <w:pPr>
        <w:shd w:val="clear" w:color="auto" w:fill="F2F2F2"/>
        <w:spacing w:before="80" w:after="160"/>
        <w:rPr>
          <w:rFonts w:ascii="Consolas" w:hAnsi="Consolas"/>
          <w:noProof/>
          <w:sz w:val="15"/>
        </w:rPr>
      </w:pPr>
      <w:r w:rsidRPr="00AE3F3F">
        <w:rPr>
          <w:rFonts w:ascii="Consolas" w:hAnsi="Consolas"/>
          <w:noProof/>
          <w:sz w:val="15"/>
        </w:rPr>
        <w:t>' Forms\StudentsForm.vb</w:t>
      </w:r>
      <w:r w:rsidRPr="00AE3F3F">
        <w:rPr>
          <w:rFonts w:ascii="Consolas" w:hAnsi="Consolas"/>
          <w:noProof/>
          <w:sz w:val="15"/>
        </w:rPr>
        <w:br/>
        <w:t>Dim dt = Db.GetTable(</w:t>
      </w:r>
      <w:r w:rsidRPr="00AE3F3F">
        <w:rPr>
          <w:rFonts w:ascii="Consolas" w:hAnsi="Consolas"/>
          <w:noProof/>
          <w:sz w:val="15"/>
        </w:rPr>
        <w:br/>
        <w:t xml:space="preserve">    "SELECT StudentID AS `Student ID`, FirstName AS `First Name`, LastName AS `Last Name`, " &amp;</w:t>
      </w:r>
      <w:r w:rsidRPr="00AE3F3F">
        <w:rPr>
          <w:rFonts w:ascii="Consolas" w:hAnsi="Consolas"/>
          <w:noProof/>
          <w:sz w:val="15"/>
        </w:rPr>
        <w:br/>
        <w:t xml:space="preserve">    "       Course, YearLevel AS `Year Level`, Section, ContactNo AS `Contact No.`, Status " &amp;</w:t>
      </w:r>
      <w:r w:rsidRPr="00AE3F3F">
        <w:rPr>
          <w:rFonts w:ascii="Consolas" w:hAnsi="Consolas"/>
          <w:noProof/>
          <w:sz w:val="15"/>
        </w:rPr>
        <w:br/>
        <w:t xml:space="preserve">    "  FROM tblstudents " &amp;</w:t>
      </w:r>
      <w:r w:rsidRPr="00AE3F3F">
        <w:rPr>
          <w:rFonts w:ascii="Consolas" w:hAnsi="Consolas"/>
          <w:noProof/>
          <w:sz w:val="15"/>
        </w:rPr>
        <w:br/>
        <w:t xml:space="preserve">    " WHERE (StudentID LIKE @q OR LastName LIKE @q OR FirstName LIKE @q OR Course LIKE @q) " &amp;</w:t>
      </w:r>
      <w:r w:rsidRPr="00AE3F3F">
        <w:rPr>
          <w:rFonts w:ascii="Consolas" w:hAnsi="Consolas"/>
          <w:noProof/>
          <w:sz w:val="15"/>
        </w:rPr>
        <w:br/>
        <w:t xml:space="preserve">    "   AND (@st = 'All' OR Status = @st) ORDER BY StudentID",</w:t>
      </w:r>
      <w:r w:rsidRPr="00AE3F3F">
        <w:rPr>
          <w:rFonts w:ascii="Consolas" w:hAnsi="Consolas"/>
          <w:noProof/>
          <w:sz w:val="15"/>
        </w:rPr>
        <w:br/>
        <w:t xml:space="preserve">    Db.P("@q", "%" &amp; txtSearch.Text.Trim() &amp; "%"), Db.P("@st", cboStatus.Text))</w:t>
      </w:r>
      <w:r w:rsidRPr="00AE3F3F">
        <w:rPr>
          <w:rFonts w:ascii="Consolas" w:hAnsi="Consolas"/>
          <w:noProof/>
          <w:sz w:val="15"/>
        </w:rPr>
        <w:br/>
        <w:t>BindGrid(grid, dt)</w:t>
      </w:r>
    </w:p>
    <w:p w14:paraId="13C62A11" w14:textId="77777777" w:rsidR="00B5201B" w:rsidRDefault="00FE54F0">
      <w:pPr>
        <w:rPr>
          <w:rFonts w:ascii="Times New Roman" w:hAnsi="Times New Roman" w:cs="Times New Roman"/>
          <w:b/>
          <w:color w:val="000000" w:themeColor="text1"/>
          <w:sz w:val="24"/>
          <w:szCs w:val="24"/>
        </w:rPr>
      </w:pPr>
      <w:r w:rsidRPr="003B33D9">
        <w:rPr>
          <w:rFonts w:ascii="Times New Roman" w:hAnsi="Times New Roman" w:cs="Times New Roman"/>
          <w:b/>
          <w:color w:val="000000" w:themeColor="text1"/>
          <w:sz w:val="24"/>
          <w:szCs w:val="24"/>
        </w:rPr>
        <w:t>Updating:</w:t>
      </w:r>
    </w:p>
    <w:p w14:paraId="0E04BC76" w14:textId="78342DF3" w:rsidR="00326EE3" w:rsidRPr="00AE3F3F" w:rsidRDefault="00AE3F3F" w:rsidP="00AE3F3F">
      <w:pPr>
        <w:shd w:val="clear" w:color="auto" w:fill="F2F2F2"/>
        <w:spacing w:before="80" w:after="160"/>
        <w:rPr>
          <w:rFonts w:ascii="Consolas" w:hAnsi="Consolas"/>
          <w:noProof/>
          <w:sz w:val="15"/>
        </w:rPr>
      </w:pPr>
      <w:r w:rsidRPr="00AE3F3F">
        <w:rPr>
          <w:rFonts w:ascii="Consolas" w:hAnsi="Consolas"/>
          <w:noProof/>
          <w:sz w:val="15"/>
        </w:rPr>
        <w:t>' Forms\StudentEditorDialog.vb</w:t>
      </w:r>
      <w:r w:rsidRPr="00AE3F3F">
        <w:rPr>
          <w:rFonts w:ascii="Consolas" w:hAnsi="Consolas"/>
          <w:noProof/>
          <w:sz w:val="15"/>
        </w:rPr>
        <w:br/>
        <w:t>Db.Execute("UPDATE tblstudents SET LastName = @ln, FirstName = @fn, MiddleName = @mn, " &amp;</w:t>
      </w:r>
      <w:r w:rsidRPr="00AE3F3F">
        <w:rPr>
          <w:rFonts w:ascii="Consolas" w:hAnsi="Consolas"/>
          <w:noProof/>
          <w:sz w:val="15"/>
        </w:rPr>
        <w:br/>
      </w:r>
      <w:r w:rsidRPr="00AE3F3F">
        <w:rPr>
          <w:rFonts w:ascii="Consolas" w:hAnsi="Consolas"/>
          <w:noProof/>
          <w:sz w:val="15"/>
        </w:rPr>
        <w:lastRenderedPageBreak/>
        <w:t xml:space="preserve">           "Course = @course, YearLevel = @yr, Section = @sec, ContactNo = @contact, " &amp;</w:t>
      </w:r>
      <w:r w:rsidRPr="00AE3F3F">
        <w:rPr>
          <w:rFonts w:ascii="Consolas" w:hAnsi="Consolas"/>
          <w:noProof/>
          <w:sz w:val="15"/>
        </w:rPr>
        <w:br/>
        <w:t xml:space="preserve">           "Status = @st WHERE StudentID = @id", ps)</w:t>
      </w:r>
    </w:p>
    <w:p w14:paraId="5CC533C9"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b/>
          <w:color w:val="000000" w:themeColor="text1"/>
          <w:sz w:val="24"/>
          <w:szCs w:val="24"/>
        </w:rPr>
        <w:t>Deleting:</w:t>
      </w:r>
    </w:p>
    <w:p w14:paraId="49418B67" w14:textId="42349593" w:rsidR="00AE3F3F" w:rsidRPr="00AE3F3F" w:rsidRDefault="00AE3F3F" w:rsidP="00AE3F3F">
      <w:pPr>
        <w:shd w:val="clear" w:color="auto" w:fill="F2F2F2"/>
        <w:spacing w:before="80" w:after="160"/>
        <w:rPr>
          <w:rFonts w:ascii="Consolas" w:hAnsi="Consolas"/>
          <w:noProof/>
          <w:sz w:val="15"/>
        </w:rPr>
      </w:pPr>
      <w:r w:rsidRPr="00AE3F3F">
        <w:rPr>
          <w:rFonts w:ascii="Consolas" w:hAnsi="Consolas"/>
          <w:noProof/>
          <w:sz w:val="15"/>
        </w:rPr>
        <w:t>' Forms\StudentsForm.vb</w:t>
      </w:r>
      <w:r w:rsidRPr="00AE3F3F">
        <w:rPr>
          <w:rFonts w:ascii="Consolas" w:hAnsi="Consolas"/>
          <w:noProof/>
          <w:sz w:val="15"/>
        </w:rPr>
        <w:br/>
        <w:t>Try</w:t>
      </w:r>
      <w:r w:rsidRPr="00AE3F3F">
        <w:rPr>
          <w:rFonts w:ascii="Consolas" w:hAnsi="Consolas"/>
          <w:noProof/>
          <w:sz w:val="15"/>
        </w:rPr>
        <w:br/>
        <w:t xml:space="preserve">    Db.Execute("DELETE FROM tblstudents WHERE StudentID = @id", Db.P("@id", id))</w:t>
      </w:r>
      <w:r w:rsidRPr="00AE3F3F">
        <w:rPr>
          <w:rFonts w:ascii="Consolas" w:hAnsi="Consolas"/>
          <w:noProof/>
          <w:sz w:val="15"/>
        </w:rPr>
        <w:br/>
        <w:t xml:space="preserve">    LoadData()</w:t>
      </w:r>
      <w:r w:rsidRPr="00AE3F3F">
        <w:rPr>
          <w:rFonts w:ascii="Consolas" w:hAnsi="Consolas"/>
          <w:noProof/>
          <w:sz w:val="15"/>
        </w:rPr>
        <w:br/>
        <w:t>Catch ex As MySqlException When ex.Number = Db.ErrRowReferenced</w:t>
      </w:r>
      <w:r w:rsidRPr="00AE3F3F">
        <w:rPr>
          <w:rFonts w:ascii="Consolas" w:hAnsi="Consolas"/>
          <w:noProof/>
          <w:sz w:val="15"/>
        </w:rPr>
        <w:br/>
        <w:t xml:space="preserve">    Warn("This student already has document requests, so the record cannot be deleted." &amp;</w:t>
      </w:r>
      <w:r w:rsidRPr="00AE3F3F">
        <w:rPr>
          <w:rFonts w:ascii="Consolas" w:hAnsi="Consolas"/>
          <w:noProof/>
          <w:sz w:val="15"/>
        </w:rPr>
        <w:br/>
        <w:t xml:space="preserve">         vbCrLf &amp; "Use Deactivate instead.")</w:t>
      </w:r>
      <w:r w:rsidRPr="00AE3F3F">
        <w:rPr>
          <w:rFonts w:ascii="Consolas" w:hAnsi="Consolas"/>
          <w:noProof/>
          <w:sz w:val="15"/>
        </w:rPr>
        <w:br/>
        <w:t>End Try</w:t>
      </w:r>
    </w:p>
    <w:p w14:paraId="591AFE4B" w14:textId="77777777" w:rsidR="00B5201B" w:rsidRPr="003B33D9" w:rsidRDefault="00FE54F0">
      <w:pPr>
        <w:pStyle w:val="Heading2"/>
        <w:rPr>
          <w:rFonts w:ascii="Times New Roman" w:hAnsi="Times New Roman" w:cs="Times New Roman"/>
          <w:color w:val="000000" w:themeColor="text1"/>
          <w:sz w:val="24"/>
          <w:szCs w:val="24"/>
        </w:rPr>
      </w:pPr>
      <w:bookmarkStart w:id="32" w:name="_Toc242162793"/>
      <w:r w:rsidRPr="003B33D9">
        <w:rPr>
          <w:rFonts w:ascii="Times New Roman" w:hAnsi="Times New Roman" w:cs="Times New Roman"/>
          <w:color w:val="000000" w:themeColor="text1"/>
          <w:sz w:val="24"/>
          <w:szCs w:val="24"/>
        </w:rPr>
        <w:t>7.4 Handling Transactions</w:t>
      </w:r>
      <w:bookmarkEnd w:id="32"/>
    </w:p>
    <w:p w14:paraId="7B9A7176"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When saving a request and payment together, we make sure both are saved or neither is — so no partial data:</w:t>
      </w:r>
    </w:p>
    <w:p w14:paraId="1BA89F40" w14:textId="3D7044F4" w:rsidR="00AE3F3F" w:rsidRPr="00AE3F3F" w:rsidRDefault="00AE3F3F" w:rsidP="00AE3F3F">
      <w:pPr>
        <w:shd w:val="clear" w:color="auto" w:fill="F2F2F2"/>
        <w:spacing w:before="80" w:after="160"/>
        <w:rPr>
          <w:rFonts w:ascii="Consolas" w:hAnsi="Consolas"/>
          <w:noProof/>
          <w:sz w:val="15"/>
        </w:rPr>
      </w:pPr>
      <w:r w:rsidRPr="00AE3F3F">
        <w:rPr>
          <w:rFonts w:ascii="Consolas" w:hAnsi="Consolas"/>
          <w:noProof/>
          <w:sz w:val="15"/>
        </w:rPr>
        <w:t>' Forms\NewRequestForm.vb</w:t>
      </w:r>
      <w:r w:rsidRPr="00AE3F3F">
        <w:rPr>
          <w:rFonts w:ascii="Consolas" w:hAnsi="Consolas"/>
          <w:noProof/>
          <w:sz w:val="15"/>
        </w:rPr>
        <w:br/>
        <w:t>Using cn = Db.OpenConnection()</w:t>
      </w:r>
      <w:r w:rsidRPr="00AE3F3F">
        <w:rPr>
          <w:rFonts w:ascii="Consolas" w:hAnsi="Consolas"/>
          <w:noProof/>
          <w:sz w:val="15"/>
        </w:rPr>
        <w:br/>
        <w:t xml:space="preserve">    Using tx = cn.BeginTransaction()</w:t>
      </w:r>
      <w:r w:rsidRPr="00AE3F3F">
        <w:rPr>
          <w:rFonts w:ascii="Consolas" w:hAnsi="Consolas"/>
          <w:noProof/>
          <w:sz w:val="15"/>
        </w:rPr>
        <w:br/>
        <w:t xml:space="preserve">        requestNo = NextRequestNo(cn, tx, dtpDate.Value.Year)</w:t>
      </w:r>
      <w:r w:rsidRPr="00AE3F3F">
        <w:rPr>
          <w:rFonts w:ascii="Consolas" w:hAnsi="Consolas"/>
          <w:noProof/>
          <w:sz w:val="15"/>
        </w:rPr>
        <w:br/>
      </w:r>
      <w:r w:rsidRPr="00AE3F3F">
        <w:rPr>
          <w:rFonts w:ascii="Consolas" w:hAnsi="Consolas"/>
          <w:noProof/>
          <w:sz w:val="15"/>
        </w:rPr>
        <w:br/>
        <w:t xml:space="preserve">        Using cmd As New MySqlCommand(</w:t>
      </w:r>
      <w:r w:rsidRPr="00AE3F3F">
        <w:rPr>
          <w:rFonts w:ascii="Consolas" w:hAnsi="Consolas"/>
          <w:noProof/>
          <w:sz w:val="15"/>
        </w:rPr>
        <w:br/>
        <w:t xml:space="preserve">            "INSERT INTO tblrequest (RequestNo, StudentID, RequestDate, TotalAmount, " &amp;</w:t>
      </w:r>
      <w:r w:rsidRPr="00AE3F3F">
        <w:rPr>
          <w:rFonts w:ascii="Consolas" w:hAnsi="Consolas"/>
          <w:noProof/>
          <w:sz w:val="15"/>
        </w:rPr>
        <w:br/>
        <w:t xml:space="preserve">            "PaymentStatus, Status, CreatedBy) VALUES (@no, @sid, @dt, @total, @pay, @st, @by)", cn, tx)</w:t>
      </w:r>
      <w:r w:rsidRPr="00AE3F3F">
        <w:rPr>
          <w:rFonts w:ascii="Consolas" w:hAnsi="Consolas"/>
          <w:noProof/>
          <w:sz w:val="15"/>
        </w:rPr>
        <w:br/>
        <w:t xml:space="preserve">            ' ... parameters ...</w:t>
      </w:r>
      <w:r w:rsidRPr="00AE3F3F">
        <w:rPr>
          <w:rFonts w:ascii="Consolas" w:hAnsi="Consolas"/>
          <w:noProof/>
          <w:sz w:val="15"/>
        </w:rPr>
        <w:br/>
        <w:t xml:space="preserve">            cmd.ExecuteNonQuery()</w:t>
      </w:r>
      <w:r w:rsidRPr="00AE3F3F">
        <w:rPr>
          <w:rFonts w:ascii="Consolas" w:hAnsi="Consolas"/>
          <w:noProof/>
          <w:sz w:val="15"/>
        </w:rPr>
        <w:br/>
        <w:t xml:space="preserve">            requestId = CInt(cmd.LastInsertedId)</w:t>
      </w:r>
      <w:r w:rsidRPr="00AE3F3F">
        <w:rPr>
          <w:rFonts w:ascii="Consolas" w:hAnsi="Consolas"/>
          <w:noProof/>
          <w:sz w:val="15"/>
        </w:rPr>
        <w:br/>
        <w:t xml:space="preserve">        End Using</w:t>
      </w:r>
      <w:r w:rsidRPr="00AE3F3F">
        <w:rPr>
          <w:rFonts w:ascii="Consolas" w:hAnsi="Consolas"/>
          <w:noProof/>
          <w:sz w:val="15"/>
        </w:rPr>
        <w:br/>
      </w:r>
      <w:r w:rsidRPr="00AE3F3F">
        <w:rPr>
          <w:rFonts w:ascii="Consolas" w:hAnsi="Consolas"/>
          <w:noProof/>
          <w:sz w:val="15"/>
        </w:rPr>
        <w:br/>
        <w:t xml:space="preserve">        For Each row As DataGridViewRow In gridItems.Rows</w:t>
      </w:r>
      <w:r w:rsidRPr="00AE3F3F">
        <w:rPr>
          <w:rFonts w:ascii="Consolas" w:hAnsi="Consolas"/>
          <w:noProof/>
          <w:sz w:val="15"/>
        </w:rPr>
        <w:br/>
        <w:t xml:space="preserve">            Using cmd As New MySqlCommand(</w:t>
      </w:r>
      <w:r w:rsidRPr="00AE3F3F">
        <w:rPr>
          <w:rFonts w:ascii="Consolas" w:hAnsi="Consolas"/>
          <w:noProof/>
          <w:sz w:val="15"/>
        </w:rPr>
        <w:br/>
        <w:t xml:space="preserve">                "INSERT INTO tblrequestdetails (RequestID, DocumentID, Quantity, Amount, SubTotal) " &amp;</w:t>
      </w:r>
      <w:r w:rsidRPr="00AE3F3F">
        <w:rPr>
          <w:rFonts w:ascii="Consolas" w:hAnsi="Consolas"/>
          <w:noProof/>
          <w:sz w:val="15"/>
        </w:rPr>
        <w:br/>
        <w:t xml:space="preserve">                "VALUES (@rid, @did, @qty, @amt, @sub)", cn, tx)</w:t>
      </w:r>
      <w:r w:rsidRPr="00AE3F3F">
        <w:rPr>
          <w:rFonts w:ascii="Consolas" w:hAnsi="Consolas"/>
          <w:noProof/>
          <w:sz w:val="15"/>
        </w:rPr>
        <w:br/>
        <w:t xml:space="preserve">                ' ... parameters ...</w:t>
      </w:r>
      <w:r w:rsidRPr="00AE3F3F">
        <w:rPr>
          <w:rFonts w:ascii="Consolas" w:hAnsi="Consolas"/>
          <w:noProof/>
          <w:sz w:val="15"/>
        </w:rPr>
        <w:br/>
        <w:t xml:space="preserve">                cmd.ExecuteNonQuery()</w:t>
      </w:r>
      <w:r w:rsidRPr="00AE3F3F">
        <w:rPr>
          <w:rFonts w:ascii="Consolas" w:hAnsi="Consolas"/>
          <w:noProof/>
          <w:sz w:val="15"/>
        </w:rPr>
        <w:br/>
        <w:t xml:space="preserve">            End Using</w:t>
      </w:r>
      <w:r w:rsidRPr="00AE3F3F">
        <w:rPr>
          <w:rFonts w:ascii="Consolas" w:hAnsi="Consolas"/>
          <w:noProof/>
          <w:sz w:val="15"/>
        </w:rPr>
        <w:br/>
        <w:t xml:space="preserve">        Next</w:t>
      </w:r>
      <w:r w:rsidRPr="00AE3F3F">
        <w:rPr>
          <w:rFonts w:ascii="Consolas" w:hAnsi="Consolas"/>
          <w:noProof/>
          <w:sz w:val="15"/>
        </w:rPr>
        <w:br/>
      </w:r>
      <w:r w:rsidRPr="00AE3F3F">
        <w:rPr>
          <w:rFonts w:ascii="Consolas" w:hAnsi="Consolas"/>
          <w:noProof/>
          <w:sz w:val="15"/>
        </w:rPr>
        <w:br/>
        <w:t xml:space="preserve">        tx.Commit()     ' nothing is saved unless every insert succeeded</w:t>
      </w:r>
      <w:r w:rsidRPr="00AE3F3F">
        <w:rPr>
          <w:rFonts w:ascii="Consolas" w:hAnsi="Consolas"/>
          <w:noProof/>
          <w:sz w:val="15"/>
        </w:rPr>
        <w:br/>
        <w:t xml:space="preserve">    End Using</w:t>
      </w:r>
      <w:r w:rsidRPr="00AE3F3F">
        <w:rPr>
          <w:rFonts w:ascii="Consolas" w:hAnsi="Consolas"/>
          <w:noProof/>
          <w:sz w:val="15"/>
        </w:rPr>
        <w:br/>
        <w:t>End Using</w:t>
      </w:r>
    </w:p>
    <w:p w14:paraId="5E6983D6" w14:textId="765AFCFE" w:rsidR="00326EE3" w:rsidRDefault="00FE54F0" w:rsidP="00326EE3">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br w:type="page"/>
      </w:r>
    </w:p>
    <w:p w14:paraId="1B273400" w14:textId="60B6C326" w:rsidR="00B5201B" w:rsidRPr="00326EE3" w:rsidRDefault="00FE54F0" w:rsidP="00326EE3">
      <w:pPr>
        <w:jc w:val="center"/>
        <w:rPr>
          <w:rFonts w:ascii="Times New Roman" w:hAnsi="Times New Roman" w:cs="Times New Roman"/>
          <w:b/>
          <w:bCs/>
          <w:color w:val="000000" w:themeColor="text1"/>
          <w:sz w:val="24"/>
          <w:szCs w:val="24"/>
        </w:rPr>
      </w:pPr>
      <w:r w:rsidRPr="00326EE3">
        <w:rPr>
          <w:rFonts w:ascii="Times New Roman" w:hAnsi="Times New Roman" w:cs="Times New Roman"/>
          <w:b/>
          <w:bCs/>
          <w:color w:val="000000" w:themeColor="text1"/>
          <w:sz w:val="24"/>
          <w:szCs w:val="24"/>
        </w:rPr>
        <w:lastRenderedPageBreak/>
        <w:t>VALIDATION AND TESTING</w:t>
      </w:r>
    </w:p>
    <w:p w14:paraId="4A02AFAD" w14:textId="77777777" w:rsidR="00B5201B" w:rsidRPr="003B33D9" w:rsidRDefault="00FE54F0">
      <w:pPr>
        <w:pStyle w:val="Heading2"/>
        <w:rPr>
          <w:rFonts w:ascii="Times New Roman" w:hAnsi="Times New Roman" w:cs="Times New Roman"/>
          <w:color w:val="000000" w:themeColor="text1"/>
          <w:sz w:val="24"/>
          <w:szCs w:val="24"/>
        </w:rPr>
      </w:pPr>
      <w:bookmarkStart w:id="33" w:name="_Toc242162794"/>
      <w:r w:rsidRPr="003B33D9">
        <w:rPr>
          <w:rFonts w:ascii="Times New Roman" w:hAnsi="Times New Roman" w:cs="Times New Roman"/>
          <w:color w:val="000000" w:themeColor="text1"/>
          <w:sz w:val="24"/>
          <w:szCs w:val="24"/>
        </w:rPr>
        <w:t>8.1 Checking Inputs</w:t>
      </w:r>
      <w:bookmarkEnd w:id="33"/>
    </w:p>
    <w:p w14:paraId="641A6B38"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Important fields cannot be left empty</w:t>
      </w:r>
    </w:p>
    <w:p w14:paraId="64902858"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Numbers only where numbers belong</w:t>
      </w:r>
    </w:p>
    <w:p w14:paraId="0968B27B"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Student ID cannot be repeated</w:t>
      </w:r>
    </w:p>
    <w:p w14:paraId="1093CB7D"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Amounts must be positive numbers</w:t>
      </w:r>
    </w:p>
    <w:p w14:paraId="10F233BC" w14:textId="77777777" w:rsidR="00B5201B" w:rsidRPr="003B33D9" w:rsidRDefault="00FE54F0">
      <w:pPr>
        <w:pStyle w:val="Heading2"/>
        <w:rPr>
          <w:rFonts w:ascii="Times New Roman" w:hAnsi="Times New Roman" w:cs="Times New Roman"/>
          <w:color w:val="000000" w:themeColor="text1"/>
          <w:sz w:val="24"/>
          <w:szCs w:val="24"/>
        </w:rPr>
      </w:pPr>
      <w:bookmarkStart w:id="34" w:name="_Toc242162795"/>
      <w:r w:rsidRPr="003B33D9">
        <w:rPr>
          <w:rFonts w:ascii="Times New Roman" w:hAnsi="Times New Roman" w:cs="Times New Roman"/>
          <w:color w:val="000000" w:themeColor="text1"/>
          <w:sz w:val="24"/>
          <w:szCs w:val="24"/>
        </w:rPr>
        <w:t>8.2 Keeping Data Safe</w:t>
      </w:r>
      <w:bookmarkEnd w:id="34"/>
    </w:p>
    <w:p w14:paraId="36B7650D"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Passwords are hidden</w:t>
      </w:r>
    </w:p>
    <w:p w14:paraId="34AC6E94"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Only people with accounts can enter</w:t>
      </w:r>
    </w:p>
    <w:p w14:paraId="561AE8D9"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No one can delete a request that already has a payment without a warning</w:t>
      </w:r>
    </w:p>
    <w:p w14:paraId="6163B8CD" w14:textId="77777777" w:rsidR="00B5201B" w:rsidRPr="003B33D9" w:rsidRDefault="00FE54F0">
      <w:pPr>
        <w:pStyle w:val="Heading2"/>
        <w:rPr>
          <w:rFonts w:ascii="Times New Roman" w:hAnsi="Times New Roman" w:cs="Times New Roman"/>
          <w:color w:val="000000" w:themeColor="text1"/>
          <w:sz w:val="24"/>
          <w:szCs w:val="24"/>
        </w:rPr>
      </w:pPr>
      <w:bookmarkStart w:id="35" w:name="_Toc242162796"/>
      <w:r w:rsidRPr="003B33D9">
        <w:rPr>
          <w:rFonts w:ascii="Times New Roman" w:hAnsi="Times New Roman" w:cs="Times New Roman"/>
          <w:color w:val="000000" w:themeColor="text1"/>
          <w:sz w:val="24"/>
          <w:szCs w:val="24"/>
        </w:rPr>
        <w:t>8.3 Test Cases</w:t>
      </w:r>
      <w:bookmarkEnd w:id="35"/>
    </w:p>
    <w:tbl>
      <w:tblPr>
        <w:tblStyle w:val="TableGrid"/>
        <w:tblW w:w="0" w:type="auto"/>
        <w:jc w:val="center"/>
        <w:tblLook w:val="04A0" w:firstRow="1" w:lastRow="0" w:firstColumn="1" w:lastColumn="0" w:noHBand="0" w:noVBand="1"/>
      </w:tblPr>
      <w:tblGrid>
        <w:gridCol w:w="2160"/>
        <w:gridCol w:w="2160"/>
        <w:gridCol w:w="2160"/>
        <w:gridCol w:w="2160"/>
      </w:tblGrid>
      <w:tr w:rsidR="003B33D9" w:rsidRPr="003B33D9" w14:paraId="1A96D19A" w14:textId="77777777">
        <w:trPr>
          <w:jc w:val="center"/>
        </w:trPr>
        <w:tc>
          <w:tcPr>
            <w:tcW w:w="2160" w:type="dxa"/>
            <w:shd w:val="clear" w:color="auto" w:fill="1F3A5F"/>
          </w:tcPr>
          <w:p w14:paraId="49B586DC" w14:textId="3BB28132" w:rsidR="00B5201B" w:rsidRPr="002D2658" w:rsidRDefault="002D2658">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Test</w:t>
            </w:r>
          </w:p>
        </w:tc>
        <w:tc>
          <w:tcPr>
            <w:tcW w:w="2160" w:type="dxa"/>
            <w:shd w:val="clear" w:color="auto" w:fill="1F3A5F"/>
          </w:tcPr>
          <w:p w14:paraId="54037F76" w14:textId="5EA95FD3" w:rsidR="00B5201B" w:rsidRPr="002D2658" w:rsidRDefault="00686350">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What</w:t>
            </w:r>
            <w:r w:rsidR="002D2658">
              <w:rPr>
                <w:rFonts w:ascii="Times New Roman" w:hAnsi="Times New Roman" w:cs="Times New Roman"/>
                <w:b/>
                <w:color w:val="FFFFFF" w:themeColor="background1"/>
                <w:sz w:val="24"/>
                <w:szCs w:val="24"/>
              </w:rPr>
              <w:t xml:space="preserve"> We did</w:t>
            </w:r>
          </w:p>
        </w:tc>
        <w:tc>
          <w:tcPr>
            <w:tcW w:w="2160" w:type="dxa"/>
            <w:shd w:val="clear" w:color="auto" w:fill="1F3A5F"/>
          </w:tcPr>
          <w:p w14:paraId="253DAE08" w14:textId="0C1508A1" w:rsidR="00B5201B" w:rsidRPr="00686350" w:rsidRDefault="00686350">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What Should Happen</w:t>
            </w:r>
          </w:p>
        </w:tc>
        <w:tc>
          <w:tcPr>
            <w:tcW w:w="2160" w:type="dxa"/>
            <w:shd w:val="clear" w:color="auto" w:fill="1F3A5F"/>
          </w:tcPr>
          <w:p w14:paraId="4A4A2C6B" w14:textId="4B3D335F" w:rsidR="00B5201B" w:rsidRPr="00686350" w:rsidRDefault="00686350">
            <w:pPr>
              <w:rPr>
                <w:rFonts w:ascii="Times New Roman" w:hAnsi="Times New Roman" w:cs="Times New Roman"/>
                <w:color w:val="FFFFFF" w:themeColor="background1"/>
                <w:sz w:val="24"/>
                <w:szCs w:val="24"/>
              </w:rPr>
            </w:pPr>
            <w:r>
              <w:rPr>
                <w:rFonts w:ascii="Times New Roman" w:hAnsi="Times New Roman" w:cs="Times New Roman"/>
                <w:b/>
                <w:color w:val="FFFFFF" w:themeColor="background1"/>
                <w:sz w:val="24"/>
                <w:szCs w:val="24"/>
              </w:rPr>
              <w:t>Result</w:t>
            </w:r>
          </w:p>
        </w:tc>
      </w:tr>
      <w:tr w:rsidR="003B33D9" w:rsidRPr="003B33D9" w14:paraId="5E64EEBD" w14:textId="77777777">
        <w:trPr>
          <w:jc w:val="center"/>
        </w:trPr>
        <w:tc>
          <w:tcPr>
            <w:tcW w:w="2160" w:type="dxa"/>
          </w:tcPr>
          <w:p w14:paraId="26F3B46C"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Login</w:t>
            </w:r>
          </w:p>
        </w:tc>
        <w:tc>
          <w:tcPr>
            <w:tcW w:w="2160" w:type="dxa"/>
          </w:tcPr>
          <w:p w14:paraId="6E5D64E7"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Enter correct username &amp; password</w:t>
            </w:r>
          </w:p>
        </w:tc>
        <w:tc>
          <w:tcPr>
            <w:tcW w:w="2160" w:type="dxa"/>
          </w:tcPr>
          <w:p w14:paraId="0FF4F1AD"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Main menu opens</w:t>
            </w:r>
          </w:p>
        </w:tc>
        <w:tc>
          <w:tcPr>
            <w:tcW w:w="2160" w:type="dxa"/>
          </w:tcPr>
          <w:p w14:paraId="42E821C9"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 xml:space="preserve">Works </w:t>
            </w:r>
            <w:r w:rsidRPr="003B33D9">
              <w:rPr>
                <w:rFonts w:ascii="Segoe UI Emoji" w:hAnsi="Segoe UI Emoji" w:cs="Segoe UI Emoji"/>
                <w:color w:val="000000" w:themeColor="text1"/>
                <w:sz w:val="24"/>
                <w:szCs w:val="24"/>
              </w:rPr>
              <w:t>✔</w:t>
            </w:r>
          </w:p>
        </w:tc>
      </w:tr>
      <w:tr w:rsidR="003B33D9" w:rsidRPr="003B33D9" w14:paraId="7EF64D90" w14:textId="77777777">
        <w:trPr>
          <w:jc w:val="center"/>
        </w:trPr>
        <w:tc>
          <w:tcPr>
            <w:tcW w:w="2160" w:type="dxa"/>
          </w:tcPr>
          <w:p w14:paraId="6127B6E1"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Wrong Login</w:t>
            </w:r>
          </w:p>
        </w:tc>
        <w:tc>
          <w:tcPr>
            <w:tcW w:w="2160" w:type="dxa"/>
          </w:tcPr>
          <w:p w14:paraId="4B9FB6FF"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Enter wrong password</w:t>
            </w:r>
          </w:p>
        </w:tc>
        <w:tc>
          <w:tcPr>
            <w:tcW w:w="2160" w:type="dxa"/>
          </w:tcPr>
          <w:p w14:paraId="493C25A2"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Error message appears</w:t>
            </w:r>
          </w:p>
        </w:tc>
        <w:tc>
          <w:tcPr>
            <w:tcW w:w="2160" w:type="dxa"/>
          </w:tcPr>
          <w:p w14:paraId="237C9F41"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 xml:space="preserve">Works </w:t>
            </w:r>
            <w:r w:rsidRPr="003B33D9">
              <w:rPr>
                <w:rFonts w:ascii="Segoe UI Emoji" w:hAnsi="Segoe UI Emoji" w:cs="Segoe UI Emoji"/>
                <w:color w:val="000000" w:themeColor="text1"/>
                <w:sz w:val="24"/>
                <w:szCs w:val="24"/>
              </w:rPr>
              <w:t>✔</w:t>
            </w:r>
          </w:p>
        </w:tc>
      </w:tr>
      <w:tr w:rsidR="003B33D9" w:rsidRPr="003B33D9" w14:paraId="22968EE5" w14:textId="77777777">
        <w:trPr>
          <w:jc w:val="center"/>
        </w:trPr>
        <w:tc>
          <w:tcPr>
            <w:tcW w:w="2160" w:type="dxa"/>
          </w:tcPr>
          <w:p w14:paraId="4A0A7C0E"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Add Student</w:t>
            </w:r>
          </w:p>
        </w:tc>
        <w:tc>
          <w:tcPr>
            <w:tcW w:w="2160" w:type="dxa"/>
          </w:tcPr>
          <w:p w14:paraId="0F4610E9"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Enter new student details</w:t>
            </w:r>
          </w:p>
        </w:tc>
        <w:tc>
          <w:tcPr>
            <w:tcW w:w="2160" w:type="dxa"/>
          </w:tcPr>
          <w:p w14:paraId="0E037CBC"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Student appears in list</w:t>
            </w:r>
          </w:p>
        </w:tc>
        <w:tc>
          <w:tcPr>
            <w:tcW w:w="2160" w:type="dxa"/>
          </w:tcPr>
          <w:p w14:paraId="36D4F3B7"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 xml:space="preserve">Works </w:t>
            </w:r>
            <w:r w:rsidRPr="003B33D9">
              <w:rPr>
                <w:rFonts w:ascii="Segoe UI Emoji" w:hAnsi="Segoe UI Emoji" w:cs="Segoe UI Emoji"/>
                <w:color w:val="000000" w:themeColor="text1"/>
                <w:sz w:val="24"/>
                <w:szCs w:val="24"/>
              </w:rPr>
              <w:t>✔</w:t>
            </w:r>
          </w:p>
        </w:tc>
      </w:tr>
      <w:tr w:rsidR="003B33D9" w:rsidRPr="003B33D9" w14:paraId="42A47EF4" w14:textId="77777777">
        <w:trPr>
          <w:jc w:val="center"/>
        </w:trPr>
        <w:tc>
          <w:tcPr>
            <w:tcW w:w="2160" w:type="dxa"/>
          </w:tcPr>
          <w:p w14:paraId="04F4B1C0"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Duplicate ID</w:t>
            </w:r>
          </w:p>
        </w:tc>
        <w:tc>
          <w:tcPr>
            <w:tcW w:w="2160" w:type="dxa"/>
          </w:tcPr>
          <w:p w14:paraId="3A53BBF6"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Use existing student ID</w:t>
            </w:r>
          </w:p>
        </w:tc>
        <w:tc>
          <w:tcPr>
            <w:tcW w:w="2160" w:type="dxa"/>
          </w:tcPr>
          <w:p w14:paraId="395EA276"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Error prevents saving</w:t>
            </w:r>
          </w:p>
        </w:tc>
        <w:tc>
          <w:tcPr>
            <w:tcW w:w="2160" w:type="dxa"/>
          </w:tcPr>
          <w:p w14:paraId="7E8B5763"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 xml:space="preserve">Works </w:t>
            </w:r>
            <w:r w:rsidRPr="003B33D9">
              <w:rPr>
                <w:rFonts w:ascii="Segoe UI Emoji" w:hAnsi="Segoe UI Emoji" w:cs="Segoe UI Emoji"/>
                <w:color w:val="000000" w:themeColor="text1"/>
                <w:sz w:val="24"/>
                <w:szCs w:val="24"/>
              </w:rPr>
              <w:t>✔</w:t>
            </w:r>
          </w:p>
        </w:tc>
      </w:tr>
      <w:tr w:rsidR="003B33D9" w:rsidRPr="003B33D9" w14:paraId="390F3BF8" w14:textId="77777777">
        <w:trPr>
          <w:jc w:val="center"/>
        </w:trPr>
        <w:tc>
          <w:tcPr>
            <w:tcW w:w="2160" w:type="dxa"/>
          </w:tcPr>
          <w:p w14:paraId="3BA73893"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Make Request</w:t>
            </w:r>
          </w:p>
        </w:tc>
        <w:tc>
          <w:tcPr>
            <w:tcW w:w="2160" w:type="dxa"/>
          </w:tcPr>
          <w:p w14:paraId="19322264"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Select student and document</w:t>
            </w:r>
          </w:p>
        </w:tc>
        <w:tc>
          <w:tcPr>
            <w:tcW w:w="2160" w:type="dxa"/>
          </w:tcPr>
          <w:p w14:paraId="335E18A4"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Request saved with number</w:t>
            </w:r>
          </w:p>
        </w:tc>
        <w:tc>
          <w:tcPr>
            <w:tcW w:w="2160" w:type="dxa"/>
          </w:tcPr>
          <w:p w14:paraId="3BE41BE7"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 xml:space="preserve">Works </w:t>
            </w:r>
            <w:r w:rsidRPr="003B33D9">
              <w:rPr>
                <w:rFonts w:ascii="Segoe UI Emoji" w:hAnsi="Segoe UI Emoji" w:cs="Segoe UI Emoji"/>
                <w:color w:val="000000" w:themeColor="text1"/>
                <w:sz w:val="24"/>
                <w:szCs w:val="24"/>
              </w:rPr>
              <w:t>✔</w:t>
            </w:r>
          </w:p>
        </w:tc>
      </w:tr>
      <w:tr w:rsidR="003B33D9" w:rsidRPr="003B33D9" w14:paraId="08CD4C28" w14:textId="77777777">
        <w:trPr>
          <w:jc w:val="center"/>
        </w:trPr>
        <w:tc>
          <w:tcPr>
            <w:tcW w:w="2160" w:type="dxa"/>
          </w:tcPr>
          <w:p w14:paraId="187C64C6"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Record Payment</w:t>
            </w:r>
          </w:p>
        </w:tc>
        <w:tc>
          <w:tcPr>
            <w:tcW w:w="2160" w:type="dxa"/>
          </w:tcPr>
          <w:p w14:paraId="7732C4F0"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Enter amount paid</w:t>
            </w:r>
          </w:p>
        </w:tc>
        <w:tc>
          <w:tcPr>
            <w:tcW w:w="2160" w:type="dxa"/>
          </w:tcPr>
          <w:p w14:paraId="71BA1030"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Status changes to Ready</w:t>
            </w:r>
          </w:p>
        </w:tc>
        <w:tc>
          <w:tcPr>
            <w:tcW w:w="2160" w:type="dxa"/>
          </w:tcPr>
          <w:p w14:paraId="0A0BFBF3"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 xml:space="preserve">Works </w:t>
            </w:r>
            <w:r w:rsidRPr="003B33D9">
              <w:rPr>
                <w:rFonts w:ascii="Segoe UI Emoji" w:hAnsi="Segoe UI Emoji" w:cs="Segoe UI Emoji"/>
                <w:color w:val="000000" w:themeColor="text1"/>
                <w:sz w:val="24"/>
                <w:szCs w:val="24"/>
              </w:rPr>
              <w:t>✔</w:t>
            </w:r>
          </w:p>
        </w:tc>
      </w:tr>
      <w:tr w:rsidR="003B33D9" w:rsidRPr="003B33D9" w14:paraId="30C5A86E" w14:textId="77777777">
        <w:trPr>
          <w:jc w:val="center"/>
        </w:trPr>
        <w:tc>
          <w:tcPr>
            <w:tcW w:w="2160" w:type="dxa"/>
          </w:tcPr>
          <w:p w14:paraId="46EF5AD2"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Release Doc</w:t>
            </w:r>
          </w:p>
        </w:tc>
        <w:tc>
          <w:tcPr>
            <w:tcW w:w="2160" w:type="dxa"/>
          </w:tcPr>
          <w:p w14:paraId="677BFE48"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Set status to Released</w:t>
            </w:r>
          </w:p>
        </w:tc>
        <w:tc>
          <w:tcPr>
            <w:tcW w:w="2160" w:type="dxa"/>
          </w:tcPr>
          <w:p w14:paraId="1AD701C0"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List shows Released</w:t>
            </w:r>
          </w:p>
        </w:tc>
        <w:tc>
          <w:tcPr>
            <w:tcW w:w="2160" w:type="dxa"/>
          </w:tcPr>
          <w:p w14:paraId="456AE450"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 xml:space="preserve">Works </w:t>
            </w:r>
            <w:r w:rsidRPr="003B33D9">
              <w:rPr>
                <w:rFonts w:ascii="Segoe UI Emoji" w:hAnsi="Segoe UI Emoji" w:cs="Segoe UI Emoji"/>
                <w:color w:val="000000" w:themeColor="text1"/>
                <w:sz w:val="24"/>
                <w:szCs w:val="24"/>
              </w:rPr>
              <w:t>✔</w:t>
            </w:r>
          </w:p>
        </w:tc>
      </w:tr>
      <w:tr w:rsidR="00B5201B" w:rsidRPr="003B33D9" w14:paraId="28B03119" w14:textId="77777777">
        <w:trPr>
          <w:jc w:val="center"/>
        </w:trPr>
        <w:tc>
          <w:tcPr>
            <w:tcW w:w="2160" w:type="dxa"/>
          </w:tcPr>
          <w:p w14:paraId="29DB55DC"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Report</w:t>
            </w:r>
          </w:p>
        </w:tc>
        <w:tc>
          <w:tcPr>
            <w:tcW w:w="2160" w:type="dxa"/>
          </w:tcPr>
          <w:p w14:paraId="5E79A0DA"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Generate daily summary</w:t>
            </w:r>
          </w:p>
        </w:tc>
        <w:tc>
          <w:tcPr>
            <w:tcW w:w="2160" w:type="dxa"/>
          </w:tcPr>
          <w:p w14:paraId="7B1CB36B"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Numbers match manual count</w:t>
            </w:r>
          </w:p>
        </w:tc>
        <w:tc>
          <w:tcPr>
            <w:tcW w:w="2160" w:type="dxa"/>
          </w:tcPr>
          <w:p w14:paraId="171C031D"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 xml:space="preserve">Works </w:t>
            </w:r>
            <w:r w:rsidRPr="003B33D9">
              <w:rPr>
                <w:rFonts w:ascii="Segoe UI Emoji" w:hAnsi="Segoe UI Emoji" w:cs="Segoe UI Emoji"/>
                <w:color w:val="000000" w:themeColor="text1"/>
                <w:sz w:val="24"/>
                <w:szCs w:val="24"/>
              </w:rPr>
              <w:t>✔</w:t>
            </w:r>
          </w:p>
        </w:tc>
      </w:tr>
    </w:tbl>
    <w:p w14:paraId="0A586374" w14:textId="77777777" w:rsidR="00B5201B" w:rsidRPr="003B33D9" w:rsidRDefault="00B5201B">
      <w:pPr>
        <w:rPr>
          <w:rFonts w:ascii="Times New Roman" w:hAnsi="Times New Roman" w:cs="Times New Roman"/>
          <w:color w:val="000000" w:themeColor="text1"/>
          <w:sz w:val="24"/>
          <w:szCs w:val="24"/>
        </w:rPr>
      </w:pPr>
    </w:p>
    <w:p w14:paraId="7BEC04AC" w14:textId="77777777" w:rsidR="00B5201B" w:rsidRPr="003B33D9" w:rsidRDefault="00FE54F0">
      <w:pPr>
        <w:pStyle w:val="Heading2"/>
        <w:rPr>
          <w:rFonts w:ascii="Times New Roman" w:hAnsi="Times New Roman" w:cs="Times New Roman"/>
          <w:color w:val="000000" w:themeColor="text1"/>
          <w:sz w:val="24"/>
          <w:szCs w:val="24"/>
        </w:rPr>
      </w:pPr>
      <w:bookmarkStart w:id="36" w:name="_Toc242162797"/>
      <w:r w:rsidRPr="003B33D9">
        <w:rPr>
          <w:rFonts w:ascii="Times New Roman" w:hAnsi="Times New Roman" w:cs="Times New Roman"/>
          <w:color w:val="000000" w:themeColor="text1"/>
          <w:sz w:val="24"/>
          <w:szCs w:val="24"/>
        </w:rPr>
        <w:t>8.4 Test Results</w:t>
      </w:r>
      <w:bookmarkEnd w:id="36"/>
    </w:p>
    <w:p w14:paraId="287C28C8"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All main features work as planned. The system saves information correctly, calculates prices right, and shows reports accurately. The people who tested it said it was easy to understand and use.</w:t>
      </w:r>
    </w:p>
    <w:p w14:paraId="3E354285"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br w:type="page"/>
      </w:r>
    </w:p>
    <w:p w14:paraId="1C45B532" w14:textId="01A76DB2" w:rsidR="00B5201B" w:rsidRPr="003B33D9" w:rsidRDefault="00FE54F0" w:rsidP="00752006">
      <w:pPr>
        <w:pStyle w:val="Heading1"/>
        <w:jc w:val="center"/>
        <w:rPr>
          <w:rFonts w:ascii="Times New Roman" w:hAnsi="Times New Roman" w:cs="Times New Roman"/>
          <w:color w:val="000000" w:themeColor="text1"/>
          <w:sz w:val="24"/>
          <w:szCs w:val="24"/>
        </w:rPr>
      </w:pPr>
      <w:bookmarkStart w:id="37" w:name="_Toc242162798"/>
      <w:r w:rsidRPr="003B33D9">
        <w:rPr>
          <w:rFonts w:ascii="Times New Roman" w:hAnsi="Times New Roman" w:cs="Times New Roman"/>
          <w:color w:val="000000" w:themeColor="text1"/>
          <w:sz w:val="24"/>
          <w:szCs w:val="24"/>
        </w:rPr>
        <w:lastRenderedPageBreak/>
        <w:t>USER GUIDE</w:t>
      </w:r>
      <w:bookmarkEnd w:id="37"/>
    </w:p>
    <w:p w14:paraId="39450094" w14:textId="77777777" w:rsidR="00B5201B" w:rsidRPr="003B33D9" w:rsidRDefault="00FE54F0">
      <w:pPr>
        <w:pStyle w:val="Heading2"/>
        <w:rPr>
          <w:rFonts w:ascii="Times New Roman" w:hAnsi="Times New Roman" w:cs="Times New Roman"/>
          <w:color w:val="000000" w:themeColor="text1"/>
          <w:sz w:val="24"/>
          <w:szCs w:val="24"/>
        </w:rPr>
      </w:pPr>
      <w:bookmarkStart w:id="38" w:name="_Toc242162799"/>
      <w:r w:rsidRPr="003B33D9">
        <w:rPr>
          <w:rFonts w:ascii="Times New Roman" w:hAnsi="Times New Roman" w:cs="Times New Roman"/>
          <w:color w:val="000000" w:themeColor="text1"/>
          <w:sz w:val="24"/>
          <w:szCs w:val="24"/>
        </w:rPr>
        <w:t>9.1 Logging In</w:t>
      </w:r>
      <w:bookmarkEnd w:id="38"/>
    </w:p>
    <w:p w14:paraId="2733F732"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1. Open the program</w:t>
      </w:r>
    </w:p>
    <w:p w14:paraId="0F9F134E"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2. Type your username</w:t>
      </w:r>
    </w:p>
    <w:p w14:paraId="64B45E84"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3. Type your password</w:t>
      </w:r>
    </w:p>
    <w:p w14:paraId="769ADD38"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4. Click Login</w:t>
      </w:r>
    </w:p>
    <w:p w14:paraId="2E25A36F"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5. If you can't get in, check with your Administrator</w:t>
      </w:r>
    </w:p>
    <w:p w14:paraId="74FB96FD"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6. When finished, click Logout</w:t>
      </w:r>
    </w:p>
    <w:p w14:paraId="72DC548E" w14:textId="77777777" w:rsidR="00B5201B" w:rsidRPr="003B33D9" w:rsidRDefault="00FE54F0">
      <w:pPr>
        <w:pStyle w:val="Heading2"/>
        <w:rPr>
          <w:rFonts w:ascii="Times New Roman" w:hAnsi="Times New Roman" w:cs="Times New Roman"/>
          <w:color w:val="000000" w:themeColor="text1"/>
          <w:sz w:val="24"/>
          <w:szCs w:val="24"/>
        </w:rPr>
      </w:pPr>
      <w:bookmarkStart w:id="39" w:name="_Toc242162800"/>
      <w:r w:rsidRPr="003B33D9">
        <w:rPr>
          <w:rFonts w:ascii="Times New Roman" w:hAnsi="Times New Roman" w:cs="Times New Roman"/>
          <w:color w:val="000000" w:themeColor="text1"/>
          <w:sz w:val="24"/>
          <w:szCs w:val="24"/>
        </w:rPr>
        <w:t>9.2 Using the Main Menu</w:t>
      </w:r>
      <w:bookmarkEnd w:id="39"/>
    </w:p>
    <w:p w14:paraId="09A4B41D"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Click buttons on the left to move between pages</w:t>
      </w:r>
    </w:p>
    <w:p w14:paraId="0E9E7F00"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The page you are on will be highlighted</w:t>
      </w:r>
    </w:p>
    <w:p w14:paraId="717ADAE5"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To go back, click another menu item or close the current page</w:t>
      </w:r>
    </w:p>
    <w:p w14:paraId="112C705D" w14:textId="77777777" w:rsidR="00B5201B" w:rsidRPr="003B33D9" w:rsidRDefault="00FE54F0">
      <w:pPr>
        <w:pStyle w:val="Heading2"/>
        <w:rPr>
          <w:rFonts w:ascii="Times New Roman" w:hAnsi="Times New Roman" w:cs="Times New Roman"/>
          <w:color w:val="000000" w:themeColor="text1"/>
          <w:sz w:val="24"/>
          <w:szCs w:val="24"/>
        </w:rPr>
      </w:pPr>
      <w:bookmarkStart w:id="40" w:name="_Toc242162801"/>
      <w:r w:rsidRPr="003B33D9">
        <w:rPr>
          <w:rFonts w:ascii="Times New Roman" w:hAnsi="Times New Roman" w:cs="Times New Roman"/>
          <w:color w:val="000000" w:themeColor="text1"/>
          <w:sz w:val="24"/>
          <w:szCs w:val="24"/>
        </w:rPr>
        <w:t>9.3 Managing Student Records</w:t>
      </w:r>
      <w:bookmarkEnd w:id="40"/>
    </w:p>
    <w:p w14:paraId="70DF6C49"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Add — Click Add, fill all boxes, click Save</w:t>
      </w:r>
    </w:p>
    <w:p w14:paraId="464A17D1"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Edit — Find the student, click Edit, change details, click Save</w:t>
      </w:r>
    </w:p>
    <w:p w14:paraId="23808AF6"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Search — Type in the search box to filter the list</w:t>
      </w:r>
    </w:p>
    <w:p w14:paraId="155FD7A3" w14:textId="77777777"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Refresh — Click Refresh to see the full list again</w:t>
      </w:r>
    </w:p>
    <w:p w14:paraId="18E03AA5" w14:textId="77777777" w:rsidR="00B5201B" w:rsidRPr="003B33D9" w:rsidRDefault="00FE54F0">
      <w:pPr>
        <w:pStyle w:val="Heading2"/>
        <w:rPr>
          <w:rFonts w:ascii="Times New Roman" w:hAnsi="Times New Roman" w:cs="Times New Roman"/>
          <w:color w:val="000000" w:themeColor="text1"/>
          <w:sz w:val="24"/>
          <w:szCs w:val="24"/>
        </w:rPr>
      </w:pPr>
      <w:bookmarkStart w:id="41" w:name="_Toc242162802"/>
      <w:r w:rsidRPr="003B33D9">
        <w:rPr>
          <w:rFonts w:ascii="Times New Roman" w:hAnsi="Times New Roman" w:cs="Times New Roman"/>
          <w:color w:val="000000" w:themeColor="text1"/>
          <w:sz w:val="24"/>
          <w:szCs w:val="24"/>
        </w:rPr>
        <w:t>9.4 Creating a Request</w:t>
      </w:r>
      <w:bookmarkEnd w:id="41"/>
    </w:p>
    <w:p w14:paraId="6D3688C8"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1. Click New Request</w:t>
      </w:r>
    </w:p>
    <w:p w14:paraId="602A4D60"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2. Type the student ID or name to find them</w:t>
      </w:r>
    </w:p>
    <w:p w14:paraId="51E74B4B"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3. Select the document from the list</w:t>
      </w:r>
    </w:p>
    <w:p w14:paraId="314059E8"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4. Type how many copies</w:t>
      </w:r>
    </w:p>
    <w:p w14:paraId="0CC5F512"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5. The system shows the cost</w:t>
      </w:r>
    </w:p>
    <w:p w14:paraId="21577A93"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6. If adding more documents, repeat</w:t>
      </w:r>
    </w:p>
    <w:p w14:paraId="3406145F"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7. Check the total</w:t>
      </w:r>
    </w:p>
    <w:p w14:paraId="6848587A"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8. Click Submit</w:t>
      </w:r>
    </w:p>
    <w:p w14:paraId="3A77239A"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9. Write down the Request Number</w:t>
      </w:r>
    </w:p>
    <w:p w14:paraId="079D9846" w14:textId="77777777" w:rsidR="00B5201B" w:rsidRPr="003B33D9" w:rsidRDefault="00FE54F0">
      <w:pPr>
        <w:pStyle w:val="Heading2"/>
        <w:rPr>
          <w:rFonts w:ascii="Times New Roman" w:hAnsi="Times New Roman" w:cs="Times New Roman"/>
          <w:color w:val="000000" w:themeColor="text1"/>
          <w:sz w:val="24"/>
          <w:szCs w:val="24"/>
        </w:rPr>
      </w:pPr>
      <w:bookmarkStart w:id="42" w:name="_Toc242162803"/>
      <w:r w:rsidRPr="003B33D9">
        <w:rPr>
          <w:rFonts w:ascii="Times New Roman" w:hAnsi="Times New Roman" w:cs="Times New Roman"/>
          <w:color w:val="000000" w:themeColor="text1"/>
          <w:sz w:val="24"/>
          <w:szCs w:val="24"/>
        </w:rPr>
        <w:t>9.5 Recording a Payment</w:t>
      </w:r>
      <w:bookmarkEnd w:id="42"/>
    </w:p>
    <w:p w14:paraId="43E77A4A"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1. Go to Payments</w:t>
      </w:r>
    </w:p>
    <w:p w14:paraId="224B3FF4"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2. Type the Request Number</w:t>
      </w:r>
    </w:p>
    <w:p w14:paraId="3BE129AA"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3. The system shows the amount due</w:t>
      </w:r>
    </w:p>
    <w:p w14:paraId="4808372C"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lastRenderedPageBreak/>
        <w:t>4. Type the amount received</w:t>
      </w:r>
    </w:p>
    <w:p w14:paraId="7E3979B5"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5. Click Save Payment</w:t>
      </w:r>
    </w:p>
    <w:p w14:paraId="7DFF1614"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6. The status will change automatically</w:t>
      </w:r>
    </w:p>
    <w:p w14:paraId="3DFEEAE3" w14:textId="77777777" w:rsidR="00B5201B" w:rsidRPr="003B33D9" w:rsidRDefault="00FE54F0">
      <w:pPr>
        <w:pStyle w:val="Heading2"/>
        <w:rPr>
          <w:rFonts w:ascii="Times New Roman" w:hAnsi="Times New Roman" w:cs="Times New Roman"/>
          <w:color w:val="000000" w:themeColor="text1"/>
          <w:sz w:val="24"/>
          <w:szCs w:val="24"/>
        </w:rPr>
      </w:pPr>
      <w:bookmarkStart w:id="43" w:name="_Toc242162804"/>
      <w:r w:rsidRPr="003B33D9">
        <w:rPr>
          <w:rFonts w:ascii="Times New Roman" w:hAnsi="Times New Roman" w:cs="Times New Roman"/>
          <w:color w:val="000000" w:themeColor="text1"/>
          <w:sz w:val="24"/>
          <w:szCs w:val="24"/>
        </w:rPr>
        <w:t>9.6 Changing Request Status</w:t>
      </w:r>
      <w:bookmarkEnd w:id="43"/>
    </w:p>
    <w:p w14:paraId="7785D669"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1. Go to Requests List</w:t>
      </w:r>
    </w:p>
    <w:p w14:paraId="647F7314"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2. Find and click the request</w:t>
      </w:r>
    </w:p>
    <w:p w14:paraId="086EA6B4"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3. Click Update Status</w:t>
      </w:r>
    </w:p>
    <w:p w14:paraId="17FDF21A"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4. Pick the new status from the list</w:t>
      </w:r>
    </w:p>
    <w:p w14:paraId="043D9775"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5. Type any notes if needed</w:t>
      </w:r>
    </w:p>
    <w:p w14:paraId="49E805F8"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6. Click Save</w:t>
      </w:r>
    </w:p>
    <w:p w14:paraId="6539EA36" w14:textId="77777777" w:rsidR="00B5201B" w:rsidRPr="003B33D9" w:rsidRDefault="00FE54F0">
      <w:pPr>
        <w:pStyle w:val="Heading2"/>
        <w:rPr>
          <w:rFonts w:ascii="Times New Roman" w:hAnsi="Times New Roman" w:cs="Times New Roman"/>
          <w:color w:val="000000" w:themeColor="text1"/>
          <w:sz w:val="24"/>
          <w:szCs w:val="24"/>
        </w:rPr>
      </w:pPr>
      <w:bookmarkStart w:id="44" w:name="_Toc242162805"/>
      <w:r w:rsidRPr="003B33D9">
        <w:rPr>
          <w:rFonts w:ascii="Times New Roman" w:hAnsi="Times New Roman" w:cs="Times New Roman"/>
          <w:color w:val="000000" w:themeColor="text1"/>
          <w:sz w:val="24"/>
          <w:szCs w:val="24"/>
        </w:rPr>
        <w:t>9.7 Generating Reports</w:t>
      </w:r>
      <w:bookmarkEnd w:id="44"/>
    </w:p>
    <w:p w14:paraId="79DB01C4"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1. Click Reports</w:t>
      </w:r>
    </w:p>
    <w:p w14:paraId="61DFA879"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2. Pick what kind of report you want</w:t>
      </w:r>
    </w:p>
    <w:p w14:paraId="5C4F15ED"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3. Choose the date range</w:t>
      </w:r>
    </w:p>
    <w:p w14:paraId="61091B7C"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4. Click Generate</w:t>
      </w:r>
    </w:p>
    <w:p w14:paraId="35703D96"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5. Check the numbers on screen</w:t>
      </w:r>
    </w:p>
    <w:p w14:paraId="2DF77FA8"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6. Click Print if you need a paper copy</w:t>
      </w:r>
    </w:p>
    <w:p w14:paraId="0AE9138C" w14:textId="77777777" w:rsidR="00B5201B" w:rsidRPr="003B33D9" w:rsidRDefault="00FE54F0">
      <w:pPr>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br w:type="page"/>
      </w:r>
    </w:p>
    <w:p w14:paraId="2A9F8839" w14:textId="5EC43EBB" w:rsidR="00B5201B" w:rsidRPr="003B33D9" w:rsidRDefault="00FE54F0" w:rsidP="00752006">
      <w:pPr>
        <w:pStyle w:val="Heading1"/>
        <w:jc w:val="center"/>
        <w:rPr>
          <w:rFonts w:ascii="Times New Roman" w:hAnsi="Times New Roman" w:cs="Times New Roman"/>
          <w:color w:val="000000" w:themeColor="text1"/>
          <w:sz w:val="24"/>
          <w:szCs w:val="24"/>
        </w:rPr>
      </w:pPr>
      <w:bookmarkStart w:id="45" w:name="_Toc242162806"/>
      <w:r w:rsidRPr="003B33D9">
        <w:rPr>
          <w:rFonts w:ascii="Times New Roman" w:hAnsi="Times New Roman" w:cs="Times New Roman"/>
          <w:color w:val="000000" w:themeColor="text1"/>
          <w:sz w:val="24"/>
          <w:szCs w:val="24"/>
        </w:rPr>
        <w:lastRenderedPageBreak/>
        <w:t>CONCLUSION AND RECOMMENDATIONS</w:t>
      </w:r>
      <w:bookmarkEnd w:id="45"/>
    </w:p>
    <w:p w14:paraId="4539CC8C" w14:textId="77777777" w:rsidR="00B5201B" w:rsidRPr="003B33D9" w:rsidRDefault="00FE54F0">
      <w:pPr>
        <w:pStyle w:val="Heading2"/>
        <w:rPr>
          <w:rFonts w:ascii="Times New Roman" w:hAnsi="Times New Roman" w:cs="Times New Roman"/>
          <w:color w:val="000000" w:themeColor="text1"/>
          <w:sz w:val="24"/>
          <w:szCs w:val="24"/>
        </w:rPr>
      </w:pPr>
      <w:bookmarkStart w:id="46" w:name="_Toc242162807"/>
      <w:r w:rsidRPr="003B33D9">
        <w:rPr>
          <w:rFonts w:ascii="Times New Roman" w:hAnsi="Times New Roman" w:cs="Times New Roman"/>
          <w:color w:val="000000" w:themeColor="text1"/>
          <w:sz w:val="24"/>
          <w:szCs w:val="24"/>
        </w:rPr>
        <w:t>10.1 Conclusion</w:t>
      </w:r>
      <w:bookmarkEnd w:id="46"/>
    </w:p>
    <w:p w14:paraId="5568E888" w14:textId="3E80C6CF" w:rsidR="00B5201B" w:rsidRPr="003B33D9" w:rsidRDefault="00A10AD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Registrar Document Request System has been built and tested successfully. It replaces the old manual method with a computerized system that’s faster, neater, and much more dependable. It keeps student records safe, makes requesting documents easy, shows exactly where every request stands, keeps track of payments, and can generate reports too. The system does everything we planned for it, and it’s ready to use at the Registrar’s Office. </w:t>
      </w:r>
    </w:p>
    <w:p w14:paraId="405F4EAA" w14:textId="5F022693" w:rsidR="00E9161B" w:rsidRPr="00E9161B" w:rsidRDefault="00FE54F0" w:rsidP="00E9161B">
      <w:pPr>
        <w:pStyle w:val="Heading2"/>
        <w:rPr>
          <w:rFonts w:ascii="Times New Roman" w:hAnsi="Times New Roman" w:cs="Times New Roman"/>
          <w:color w:val="000000" w:themeColor="text1"/>
          <w:sz w:val="24"/>
          <w:szCs w:val="24"/>
        </w:rPr>
      </w:pPr>
      <w:bookmarkStart w:id="47" w:name="_Toc242162808"/>
      <w:r w:rsidRPr="003B33D9">
        <w:rPr>
          <w:rFonts w:ascii="Times New Roman" w:hAnsi="Times New Roman" w:cs="Times New Roman"/>
          <w:color w:val="000000" w:themeColor="text1"/>
          <w:sz w:val="24"/>
          <w:szCs w:val="24"/>
        </w:rPr>
        <w:t>10.2 Recommendations</w:t>
      </w:r>
      <w:bookmarkEnd w:id="47"/>
    </w:p>
    <w:p w14:paraId="2359B0CB" w14:textId="75F83A3A" w:rsidR="00E9161B" w:rsidRDefault="00E9161B" w:rsidP="003C754B">
      <w:pPr>
        <w:rPr>
          <w:rFonts w:ascii="Times New Roman" w:hAnsi="Times New Roman" w:cs="Times New Roman"/>
          <w:sz w:val="24"/>
          <w:szCs w:val="24"/>
        </w:rPr>
      </w:pPr>
      <w:r>
        <w:rPr>
          <w:rFonts w:ascii="Times New Roman" w:hAnsi="Times New Roman" w:cs="Times New Roman"/>
          <w:sz w:val="24"/>
          <w:szCs w:val="24"/>
        </w:rPr>
        <w:t>- Switch fully to the system so everyone works faster</w:t>
      </w:r>
    </w:p>
    <w:p w14:paraId="42E017D7" w14:textId="507802E3" w:rsidR="00E9161B" w:rsidRDefault="00E9161B" w:rsidP="003C754B">
      <w:pPr>
        <w:rPr>
          <w:rFonts w:ascii="Times New Roman" w:hAnsi="Times New Roman" w:cs="Times New Roman"/>
          <w:sz w:val="24"/>
          <w:szCs w:val="24"/>
        </w:rPr>
      </w:pPr>
      <w:r>
        <w:rPr>
          <w:rFonts w:ascii="Times New Roman" w:hAnsi="Times New Roman" w:cs="Times New Roman"/>
          <w:sz w:val="24"/>
          <w:szCs w:val="24"/>
        </w:rPr>
        <w:t>- Train staff and students to use it properly</w:t>
      </w:r>
    </w:p>
    <w:p w14:paraId="29FF6082" w14:textId="18360780" w:rsidR="00E9161B" w:rsidRDefault="00E9161B" w:rsidP="003C754B">
      <w:pPr>
        <w:rPr>
          <w:rFonts w:ascii="Times New Roman" w:hAnsi="Times New Roman" w:cs="Times New Roman"/>
          <w:sz w:val="24"/>
          <w:szCs w:val="24"/>
        </w:rPr>
      </w:pPr>
      <w:r>
        <w:rPr>
          <w:rFonts w:ascii="Times New Roman" w:hAnsi="Times New Roman" w:cs="Times New Roman"/>
          <w:sz w:val="24"/>
          <w:szCs w:val="24"/>
        </w:rPr>
        <w:t xml:space="preserve">- Add </w:t>
      </w:r>
      <w:r w:rsidR="00B6536B">
        <w:rPr>
          <w:rFonts w:ascii="Times New Roman" w:hAnsi="Times New Roman" w:cs="Times New Roman"/>
          <w:sz w:val="24"/>
          <w:szCs w:val="24"/>
        </w:rPr>
        <w:t>Online</w:t>
      </w:r>
      <w:r>
        <w:rPr>
          <w:rFonts w:ascii="Times New Roman" w:hAnsi="Times New Roman" w:cs="Times New Roman"/>
          <w:sz w:val="24"/>
          <w:szCs w:val="24"/>
        </w:rPr>
        <w:t xml:space="preserve"> payments, status checks, and ready alerts later</w:t>
      </w:r>
    </w:p>
    <w:p w14:paraId="4526270E" w14:textId="3684F6F3" w:rsidR="00E9161B" w:rsidRDefault="00E9161B" w:rsidP="003C754B">
      <w:pPr>
        <w:rPr>
          <w:rFonts w:ascii="Times New Roman" w:hAnsi="Times New Roman" w:cs="Times New Roman"/>
          <w:sz w:val="24"/>
          <w:szCs w:val="24"/>
        </w:rPr>
      </w:pPr>
      <w:r>
        <w:rPr>
          <w:rFonts w:ascii="Times New Roman" w:hAnsi="Times New Roman" w:cs="Times New Roman"/>
          <w:sz w:val="24"/>
          <w:szCs w:val="24"/>
        </w:rPr>
        <w:t>- Keep daily backups on to protect all data</w:t>
      </w:r>
    </w:p>
    <w:p w14:paraId="63B51708" w14:textId="4CF59760" w:rsidR="00E9161B" w:rsidRDefault="00E9161B" w:rsidP="003C754B">
      <w:pPr>
        <w:rPr>
          <w:rFonts w:ascii="Times New Roman" w:hAnsi="Times New Roman" w:cs="Times New Roman"/>
          <w:sz w:val="24"/>
          <w:szCs w:val="24"/>
        </w:rPr>
      </w:pPr>
      <w:r>
        <w:rPr>
          <w:rFonts w:ascii="Times New Roman" w:hAnsi="Times New Roman" w:cs="Times New Roman"/>
          <w:sz w:val="24"/>
          <w:szCs w:val="24"/>
        </w:rPr>
        <w:t>- Ask users for feedback and improve as you go</w:t>
      </w:r>
    </w:p>
    <w:p w14:paraId="35416AAB" w14:textId="7C9D3253" w:rsidR="00E9161B" w:rsidRPr="00451043" w:rsidRDefault="00B6536B" w:rsidP="003C754B">
      <w:pPr>
        <w:rPr>
          <w:rFonts w:ascii="Times New Roman" w:hAnsi="Times New Roman" w:cs="Times New Roman"/>
          <w:sz w:val="24"/>
          <w:szCs w:val="24"/>
        </w:rPr>
      </w:pPr>
      <w:r>
        <w:rPr>
          <w:rFonts w:ascii="Times New Roman" w:hAnsi="Times New Roman" w:cs="Times New Roman"/>
          <w:sz w:val="24"/>
          <w:szCs w:val="24"/>
        </w:rPr>
        <w:t xml:space="preserve">- </w:t>
      </w:r>
      <w:r w:rsidR="00E9161B">
        <w:rPr>
          <w:rFonts w:ascii="Times New Roman" w:hAnsi="Times New Roman" w:cs="Times New Roman"/>
          <w:sz w:val="24"/>
          <w:szCs w:val="24"/>
        </w:rPr>
        <w:t>Update security regularly to keep student info safe</w:t>
      </w:r>
    </w:p>
    <w:p w14:paraId="4FF8986A" w14:textId="77777777" w:rsidR="00B5201B" w:rsidRPr="003B33D9" w:rsidRDefault="00FE54F0">
      <w:pPr>
        <w:pStyle w:val="Heading2"/>
        <w:rPr>
          <w:rFonts w:ascii="Times New Roman" w:hAnsi="Times New Roman" w:cs="Times New Roman"/>
          <w:color w:val="000000" w:themeColor="text1"/>
          <w:sz w:val="24"/>
          <w:szCs w:val="24"/>
        </w:rPr>
      </w:pPr>
      <w:bookmarkStart w:id="48" w:name="_Toc242162809"/>
      <w:r w:rsidRPr="003B33D9">
        <w:rPr>
          <w:rFonts w:ascii="Times New Roman" w:hAnsi="Times New Roman" w:cs="Times New Roman"/>
          <w:color w:val="000000" w:themeColor="text1"/>
          <w:sz w:val="24"/>
          <w:szCs w:val="24"/>
        </w:rPr>
        <w:t>10.3 What the System Cannot Do Yet</w:t>
      </w:r>
      <w:bookmarkEnd w:id="48"/>
    </w:p>
    <w:p w14:paraId="0EFC0057" w14:textId="7F579C32"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Right now it works only on office computers</w:t>
      </w:r>
      <w:r w:rsidR="002A0D92">
        <w:rPr>
          <w:rFonts w:ascii="Times New Roman" w:hAnsi="Times New Roman" w:cs="Times New Roman"/>
          <w:color w:val="000000" w:themeColor="text1"/>
          <w:sz w:val="24"/>
          <w:szCs w:val="24"/>
        </w:rPr>
        <w:t xml:space="preserve"> - </w:t>
      </w:r>
      <w:r w:rsidRPr="003B33D9">
        <w:rPr>
          <w:rFonts w:ascii="Times New Roman" w:hAnsi="Times New Roman" w:cs="Times New Roman"/>
          <w:color w:val="000000" w:themeColor="text1"/>
          <w:sz w:val="24"/>
          <w:szCs w:val="24"/>
        </w:rPr>
        <w:t>students can't use it directly</w:t>
      </w:r>
    </w:p>
    <w:p w14:paraId="74A5B74F" w14:textId="077BA940"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 xml:space="preserve">Payments must be recorded by staff </w:t>
      </w:r>
      <w:r w:rsidR="002A0D92">
        <w:rPr>
          <w:rFonts w:ascii="Times New Roman" w:hAnsi="Times New Roman" w:cs="Times New Roman"/>
          <w:color w:val="000000" w:themeColor="text1"/>
          <w:sz w:val="24"/>
          <w:szCs w:val="24"/>
        </w:rPr>
        <w:t>-</w:t>
      </w:r>
      <w:r w:rsidRPr="003B33D9">
        <w:rPr>
          <w:rFonts w:ascii="Times New Roman" w:hAnsi="Times New Roman" w:cs="Times New Roman"/>
          <w:color w:val="000000" w:themeColor="text1"/>
          <w:sz w:val="24"/>
          <w:szCs w:val="24"/>
        </w:rPr>
        <w:t xml:space="preserve"> no online payment yet</w:t>
      </w:r>
    </w:p>
    <w:p w14:paraId="14764A43" w14:textId="04A15E2B" w:rsidR="00B5201B" w:rsidRPr="003B33D9"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 xml:space="preserve">No automatic notifications </w:t>
      </w:r>
      <w:r w:rsidR="002A0D92">
        <w:rPr>
          <w:rFonts w:ascii="Times New Roman" w:hAnsi="Times New Roman" w:cs="Times New Roman"/>
          <w:color w:val="000000" w:themeColor="text1"/>
          <w:sz w:val="24"/>
          <w:szCs w:val="24"/>
        </w:rPr>
        <w:t>-</w:t>
      </w:r>
      <w:r w:rsidRPr="003B33D9">
        <w:rPr>
          <w:rFonts w:ascii="Times New Roman" w:hAnsi="Times New Roman" w:cs="Times New Roman"/>
          <w:color w:val="000000" w:themeColor="text1"/>
          <w:sz w:val="24"/>
          <w:szCs w:val="24"/>
        </w:rPr>
        <w:t xml:space="preserve"> students must come or call to check</w:t>
      </w:r>
    </w:p>
    <w:p w14:paraId="190BA9DC" w14:textId="207584CE" w:rsidR="00B5201B" w:rsidRDefault="00FE54F0">
      <w:pPr>
        <w:pStyle w:val="ListBullet"/>
        <w:rPr>
          <w:rFonts w:ascii="Times New Roman" w:hAnsi="Times New Roman" w:cs="Times New Roman"/>
          <w:color w:val="000000" w:themeColor="text1"/>
          <w:sz w:val="24"/>
          <w:szCs w:val="24"/>
        </w:rPr>
      </w:pPr>
      <w:r w:rsidRPr="003B33D9">
        <w:rPr>
          <w:rFonts w:ascii="Times New Roman" w:hAnsi="Times New Roman" w:cs="Times New Roman"/>
          <w:color w:val="000000" w:themeColor="text1"/>
          <w:sz w:val="24"/>
          <w:szCs w:val="24"/>
        </w:rPr>
        <w:t xml:space="preserve">It's designed for one school </w:t>
      </w:r>
      <w:r w:rsidR="002A0D92">
        <w:rPr>
          <w:rFonts w:ascii="Times New Roman" w:hAnsi="Times New Roman" w:cs="Times New Roman"/>
          <w:color w:val="000000" w:themeColor="text1"/>
          <w:sz w:val="24"/>
          <w:szCs w:val="24"/>
        </w:rPr>
        <w:t xml:space="preserve">- </w:t>
      </w:r>
      <w:r w:rsidRPr="003B33D9">
        <w:rPr>
          <w:rFonts w:ascii="Times New Roman" w:hAnsi="Times New Roman" w:cs="Times New Roman"/>
          <w:color w:val="000000" w:themeColor="text1"/>
          <w:sz w:val="24"/>
          <w:szCs w:val="24"/>
        </w:rPr>
        <w:t>not for multiple branches or campuses</w:t>
      </w:r>
    </w:p>
    <w:p w14:paraId="5E6071B8" w14:textId="77777777" w:rsidR="00175A21" w:rsidRDefault="00175A21" w:rsidP="00175A21">
      <w:pPr>
        <w:pStyle w:val="ListBullet"/>
        <w:numPr>
          <w:ilvl w:val="0"/>
          <w:numId w:val="0"/>
        </w:numPr>
        <w:ind w:left="360"/>
        <w:rPr>
          <w:rFonts w:ascii="Times New Roman" w:hAnsi="Times New Roman" w:cs="Times New Roman"/>
          <w:color w:val="000000" w:themeColor="text1"/>
          <w:sz w:val="24"/>
          <w:szCs w:val="24"/>
        </w:rPr>
      </w:pPr>
    </w:p>
    <w:p w14:paraId="16994E04" w14:textId="77777777" w:rsidR="00175A21" w:rsidRDefault="00175A21" w:rsidP="00175A21">
      <w:pPr>
        <w:pStyle w:val="ListBullet"/>
        <w:numPr>
          <w:ilvl w:val="0"/>
          <w:numId w:val="0"/>
        </w:numPr>
        <w:ind w:left="360"/>
        <w:rPr>
          <w:rFonts w:ascii="Times New Roman" w:hAnsi="Times New Roman" w:cs="Times New Roman"/>
          <w:color w:val="000000" w:themeColor="text1"/>
          <w:sz w:val="24"/>
          <w:szCs w:val="24"/>
        </w:rPr>
      </w:pPr>
    </w:p>
    <w:p w14:paraId="0658809D" w14:textId="77777777" w:rsidR="00175A21" w:rsidRDefault="00175A21" w:rsidP="00175A21">
      <w:pPr>
        <w:pStyle w:val="ListBullet"/>
        <w:numPr>
          <w:ilvl w:val="0"/>
          <w:numId w:val="0"/>
        </w:numPr>
        <w:ind w:left="360"/>
        <w:rPr>
          <w:rFonts w:ascii="Times New Roman" w:hAnsi="Times New Roman" w:cs="Times New Roman"/>
          <w:color w:val="000000" w:themeColor="text1"/>
          <w:sz w:val="24"/>
          <w:szCs w:val="24"/>
        </w:rPr>
      </w:pPr>
    </w:p>
    <w:p w14:paraId="2818F9D4" w14:textId="77777777" w:rsidR="00175A21" w:rsidRDefault="00175A21" w:rsidP="00175A21">
      <w:pPr>
        <w:pStyle w:val="ListBullet"/>
        <w:numPr>
          <w:ilvl w:val="0"/>
          <w:numId w:val="0"/>
        </w:numPr>
        <w:ind w:left="360"/>
        <w:rPr>
          <w:rFonts w:ascii="Times New Roman" w:hAnsi="Times New Roman" w:cs="Times New Roman"/>
          <w:color w:val="000000" w:themeColor="text1"/>
          <w:sz w:val="24"/>
          <w:szCs w:val="24"/>
        </w:rPr>
      </w:pPr>
    </w:p>
    <w:p w14:paraId="46EC67EB" w14:textId="4E8ABD47" w:rsidR="00175A21" w:rsidRDefault="00175A21" w:rsidP="00175A21">
      <w:pPr>
        <w:pStyle w:val="ListBullet"/>
        <w:numPr>
          <w:ilvl w:val="0"/>
          <w:numId w:val="0"/>
        </w:numPr>
        <w:ind w:left="360"/>
        <w:rPr>
          <w:rFonts w:ascii="Times New Roman" w:hAnsi="Times New Roman" w:cs="Times New Roman"/>
          <w:b/>
          <w:bCs/>
          <w:color w:val="000000" w:themeColor="text1"/>
          <w:sz w:val="24"/>
          <w:szCs w:val="24"/>
        </w:rPr>
      </w:pPr>
      <w:r w:rsidRPr="00957BE2">
        <w:rPr>
          <w:rFonts w:ascii="Times New Roman" w:hAnsi="Times New Roman" w:cs="Times New Roman"/>
          <w:b/>
          <w:bCs/>
          <w:color w:val="000000" w:themeColor="text1"/>
          <w:sz w:val="24"/>
          <w:szCs w:val="24"/>
        </w:rPr>
        <w:t>References</w:t>
      </w:r>
      <w:r w:rsidR="00957BE2">
        <w:rPr>
          <w:rFonts w:ascii="Times New Roman" w:hAnsi="Times New Roman" w:cs="Times New Roman"/>
          <w:b/>
          <w:bCs/>
          <w:color w:val="000000" w:themeColor="text1"/>
          <w:sz w:val="24"/>
          <w:szCs w:val="24"/>
        </w:rPr>
        <w:t>:</w:t>
      </w:r>
    </w:p>
    <w:p w14:paraId="5974676D" w14:textId="77777777" w:rsidR="007D1819" w:rsidRDefault="007D1819" w:rsidP="00175A21">
      <w:pPr>
        <w:pStyle w:val="ListBullet"/>
        <w:numPr>
          <w:ilvl w:val="0"/>
          <w:numId w:val="0"/>
        </w:numPr>
        <w:ind w:left="360"/>
        <w:rPr>
          <w:rFonts w:ascii="Times New Roman" w:hAnsi="Times New Roman" w:cs="Times New Roman"/>
          <w:b/>
          <w:bCs/>
          <w:color w:val="000000" w:themeColor="text1"/>
          <w:sz w:val="24"/>
          <w:szCs w:val="24"/>
        </w:rPr>
      </w:pPr>
    </w:p>
    <w:p w14:paraId="51D92D10" w14:textId="77777777" w:rsidR="007D1819" w:rsidRDefault="007D1819" w:rsidP="00175A21">
      <w:pPr>
        <w:pStyle w:val="ListBullet"/>
        <w:numPr>
          <w:ilvl w:val="0"/>
          <w:numId w:val="0"/>
        </w:numPr>
        <w:ind w:left="360"/>
        <w:rPr>
          <w:rFonts w:ascii="Times New Roman" w:hAnsi="Times New Roman" w:cs="Times New Roman"/>
          <w:b/>
          <w:bCs/>
          <w:color w:val="000000" w:themeColor="text1"/>
          <w:sz w:val="24"/>
          <w:szCs w:val="24"/>
        </w:rPr>
      </w:pPr>
    </w:p>
    <w:p w14:paraId="5FBB90DB" w14:textId="77777777" w:rsidR="007D1819" w:rsidRDefault="007D1819" w:rsidP="00175A21">
      <w:pPr>
        <w:pStyle w:val="ListBullet"/>
        <w:numPr>
          <w:ilvl w:val="0"/>
          <w:numId w:val="0"/>
        </w:numPr>
        <w:ind w:left="360"/>
        <w:rPr>
          <w:rFonts w:ascii="Times New Roman" w:hAnsi="Times New Roman" w:cs="Times New Roman"/>
          <w:b/>
          <w:bCs/>
          <w:color w:val="000000" w:themeColor="text1"/>
          <w:sz w:val="24"/>
          <w:szCs w:val="24"/>
        </w:rPr>
      </w:pPr>
    </w:p>
    <w:p w14:paraId="58106E0D" w14:textId="77777777" w:rsidR="007D1819" w:rsidRDefault="007D1819" w:rsidP="00175A21">
      <w:pPr>
        <w:pStyle w:val="ListBullet"/>
        <w:numPr>
          <w:ilvl w:val="0"/>
          <w:numId w:val="0"/>
        </w:numPr>
        <w:ind w:left="360"/>
        <w:rPr>
          <w:rFonts w:ascii="Times New Roman" w:hAnsi="Times New Roman" w:cs="Times New Roman"/>
          <w:b/>
          <w:bCs/>
          <w:color w:val="000000" w:themeColor="text1"/>
          <w:sz w:val="24"/>
          <w:szCs w:val="24"/>
        </w:rPr>
      </w:pPr>
    </w:p>
    <w:p w14:paraId="79E6DFFB" w14:textId="77777777" w:rsidR="007D1819" w:rsidRDefault="007D1819" w:rsidP="00175A21">
      <w:pPr>
        <w:pStyle w:val="ListBullet"/>
        <w:numPr>
          <w:ilvl w:val="0"/>
          <w:numId w:val="0"/>
        </w:numPr>
        <w:ind w:left="360"/>
        <w:rPr>
          <w:rFonts w:ascii="Times New Roman" w:hAnsi="Times New Roman" w:cs="Times New Roman"/>
          <w:b/>
          <w:bCs/>
          <w:color w:val="000000" w:themeColor="text1"/>
          <w:sz w:val="24"/>
          <w:szCs w:val="24"/>
        </w:rPr>
      </w:pPr>
    </w:p>
    <w:p w14:paraId="09A3887E" w14:textId="77777777" w:rsidR="007D1819" w:rsidRDefault="007D1819" w:rsidP="00175A21">
      <w:pPr>
        <w:pStyle w:val="ListBullet"/>
        <w:numPr>
          <w:ilvl w:val="0"/>
          <w:numId w:val="0"/>
        </w:numPr>
        <w:ind w:left="360"/>
        <w:rPr>
          <w:rFonts w:ascii="Times New Roman" w:hAnsi="Times New Roman" w:cs="Times New Roman"/>
          <w:b/>
          <w:bCs/>
          <w:color w:val="000000" w:themeColor="text1"/>
          <w:sz w:val="24"/>
          <w:szCs w:val="24"/>
        </w:rPr>
      </w:pPr>
    </w:p>
    <w:p w14:paraId="696A3E35" w14:textId="77777777" w:rsidR="007D1819" w:rsidRDefault="007D1819" w:rsidP="00175A21">
      <w:pPr>
        <w:pStyle w:val="ListBullet"/>
        <w:numPr>
          <w:ilvl w:val="0"/>
          <w:numId w:val="0"/>
        </w:numPr>
        <w:ind w:left="360"/>
        <w:rPr>
          <w:rFonts w:ascii="Times New Roman" w:hAnsi="Times New Roman" w:cs="Times New Roman"/>
          <w:b/>
          <w:bCs/>
          <w:color w:val="000000" w:themeColor="text1"/>
          <w:sz w:val="24"/>
          <w:szCs w:val="24"/>
        </w:rPr>
      </w:pPr>
    </w:p>
    <w:p w14:paraId="7F0D6A95" w14:textId="77777777" w:rsidR="007D1819" w:rsidRDefault="007D1819" w:rsidP="00175A21">
      <w:pPr>
        <w:pStyle w:val="ListBullet"/>
        <w:numPr>
          <w:ilvl w:val="0"/>
          <w:numId w:val="0"/>
        </w:numPr>
        <w:ind w:left="360"/>
        <w:rPr>
          <w:rFonts w:ascii="Times New Roman" w:hAnsi="Times New Roman" w:cs="Times New Roman"/>
          <w:b/>
          <w:bCs/>
          <w:color w:val="000000" w:themeColor="text1"/>
          <w:sz w:val="24"/>
          <w:szCs w:val="24"/>
        </w:rPr>
      </w:pPr>
    </w:p>
    <w:p w14:paraId="76399524" w14:textId="77777777" w:rsidR="007D1819" w:rsidRDefault="007D1819" w:rsidP="00175A21">
      <w:pPr>
        <w:pStyle w:val="ListBullet"/>
        <w:numPr>
          <w:ilvl w:val="0"/>
          <w:numId w:val="0"/>
        </w:numPr>
        <w:ind w:left="360"/>
        <w:rPr>
          <w:rFonts w:ascii="Times New Roman" w:hAnsi="Times New Roman" w:cs="Times New Roman"/>
          <w:b/>
          <w:bCs/>
          <w:color w:val="000000" w:themeColor="text1"/>
          <w:sz w:val="24"/>
          <w:szCs w:val="24"/>
        </w:rPr>
      </w:pPr>
    </w:p>
    <w:p w14:paraId="2A5D881D" w14:textId="77777777" w:rsidR="007D1819" w:rsidRDefault="007D1819" w:rsidP="00175A21">
      <w:pPr>
        <w:pStyle w:val="ListBullet"/>
        <w:numPr>
          <w:ilvl w:val="0"/>
          <w:numId w:val="0"/>
        </w:numPr>
        <w:ind w:left="360"/>
        <w:rPr>
          <w:rFonts w:ascii="Times New Roman" w:hAnsi="Times New Roman" w:cs="Times New Roman"/>
          <w:b/>
          <w:bCs/>
          <w:color w:val="000000" w:themeColor="text1"/>
          <w:sz w:val="24"/>
          <w:szCs w:val="24"/>
        </w:rPr>
      </w:pPr>
    </w:p>
    <w:p w14:paraId="430EEF8B" w14:textId="77777777" w:rsidR="007D1819" w:rsidRDefault="007D1819" w:rsidP="00175A21">
      <w:pPr>
        <w:pStyle w:val="ListBullet"/>
        <w:numPr>
          <w:ilvl w:val="0"/>
          <w:numId w:val="0"/>
        </w:numPr>
        <w:ind w:left="360"/>
        <w:rPr>
          <w:rFonts w:ascii="Times New Roman" w:hAnsi="Times New Roman" w:cs="Times New Roman"/>
          <w:b/>
          <w:bCs/>
          <w:color w:val="000000" w:themeColor="text1"/>
          <w:sz w:val="24"/>
          <w:szCs w:val="24"/>
        </w:rPr>
      </w:pPr>
    </w:p>
    <w:p w14:paraId="7492EF32" w14:textId="77777777" w:rsidR="007D1819" w:rsidRDefault="007D1819" w:rsidP="00175A21">
      <w:pPr>
        <w:pStyle w:val="ListBullet"/>
        <w:numPr>
          <w:ilvl w:val="0"/>
          <w:numId w:val="0"/>
        </w:numPr>
        <w:ind w:left="360"/>
        <w:rPr>
          <w:rFonts w:ascii="Times New Roman" w:hAnsi="Times New Roman" w:cs="Times New Roman"/>
          <w:b/>
          <w:bCs/>
          <w:color w:val="000000" w:themeColor="text1"/>
          <w:sz w:val="24"/>
          <w:szCs w:val="24"/>
        </w:rPr>
      </w:pPr>
    </w:p>
    <w:p w14:paraId="08FDFA2F" w14:textId="77777777" w:rsidR="00957BE2" w:rsidRDefault="00957BE2" w:rsidP="00175A21">
      <w:pPr>
        <w:pStyle w:val="ListBullet"/>
        <w:numPr>
          <w:ilvl w:val="0"/>
          <w:numId w:val="0"/>
        </w:numPr>
        <w:ind w:left="360"/>
        <w:rPr>
          <w:rFonts w:ascii="Times New Roman" w:hAnsi="Times New Roman" w:cs="Times New Roman"/>
          <w:b/>
          <w:bCs/>
          <w:color w:val="000000" w:themeColor="text1"/>
          <w:sz w:val="24"/>
          <w:szCs w:val="24"/>
        </w:rPr>
      </w:pPr>
    </w:p>
    <w:p w14:paraId="784EEDF1" w14:textId="77777777" w:rsidR="00957BE2" w:rsidRDefault="00957BE2" w:rsidP="00175A21">
      <w:pPr>
        <w:pStyle w:val="ListBullet"/>
        <w:numPr>
          <w:ilvl w:val="0"/>
          <w:numId w:val="0"/>
        </w:numPr>
        <w:ind w:left="360"/>
        <w:rPr>
          <w:rFonts w:ascii="Times New Roman" w:hAnsi="Times New Roman" w:cs="Times New Roman"/>
          <w:b/>
          <w:bCs/>
          <w:color w:val="000000" w:themeColor="text1"/>
          <w:sz w:val="24"/>
          <w:szCs w:val="24"/>
        </w:rPr>
      </w:pPr>
    </w:p>
    <w:p w14:paraId="51DEF747" w14:textId="77777777" w:rsidR="00957BE2" w:rsidRPr="00957BE2" w:rsidRDefault="00957BE2" w:rsidP="00175A21">
      <w:pPr>
        <w:pStyle w:val="ListBullet"/>
        <w:numPr>
          <w:ilvl w:val="0"/>
          <w:numId w:val="0"/>
        </w:numPr>
        <w:ind w:left="360"/>
        <w:rPr>
          <w:rFonts w:ascii="Times New Roman" w:hAnsi="Times New Roman" w:cs="Times New Roman"/>
          <w:b/>
          <w:bCs/>
          <w:color w:val="000000" w:themeColor="text1"/>
          <w:sz w:val="24"/>
          <w:szCs w:val="24"/>
        </w:rPr>
      </w:pPr>
    </w:p>
    <w:p w14:paraId="2AD364C4" w14:textId="33BCA901" w:rsidR="00175A21" w:rsidRPr="007D1819" w:rsidRDefault="00175A21" w:rsidP="00175A21">
      <w:pPr>
        <w:pStyle w:val="ListBullet"/>
        <w:numPr>
          <w:ilvl w:val="0"/>
          <w:numId w:val="0"/>
        </w:numPr>
        <w:ind w:left="360"/>
        <w:rPr>
          <w:rFonts w:ascii="Times New Roman" w:hAnsi="Times New Roman" w:cs="Times New Roman"/>
          <w:b/>
          <w:bCs/>
          <w:color w:val="000000" w:themeColor="text1"/>
          <w:sz w:val="24"/>
          <w:szCs w:val="24"/>
        </w:rPr>
      </w:pPr>
      <w:r w:rsidRPr="007D1819">
        <w:rPr>
          <w:rFonts w:ascii="Times New Roman" w:hAnsi="Times New Roman" w:cs="Times New Roman"/>
          <w:b/>
          <w:bCs/>
          <w:color w:val="000000" w:themeColor="text1"/>
          <w:sz w:val="24"/>
          <w:szCs w:val="24"/>
        </w:rPr>
        <w:t>Appendices</w:t>
      </w:r>
      <w:r w:rsidR="007D1819">
        <w:rPr>
          <w:rFonts w:ascii="Times New Roman" w:hAnsi="Times New Roman" w:cs="Times New Roman"/>
          <w:b/>
          <w:bCs/>
          <w:color w:val="000000" w:themeColor="text1"/>
          <w:sz w:val="24"/>
          <w:szCs w:val="24"/>
        </w:rPr>
        <w:t>:</w:t>
      </w:r>
    </w:p>
    <w:sectPr w:rsidR="00175A21" w:rsidRPr="007D1819" w:rsidSect="00AE3F3F">
      <w:footerReference w:type="default" r:id="rId23"/>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981A4" w14:textId="77777777" w:rsidR="00BD29DE" w:rsidRDefault="00BD29DE">
      <w:pPr>
        <w:spacing w:after="0" w:line="240" w:lineRule="auto"/>
      </w:pPr>
      <w:r>
        <w:separator/>
      </w:r>
    </w:p>
  </w:endnote>
  <w:endnote w:type="continuationSeparator" w:id="0">
    <w:p w14:paraId="6D237519" w14:textId="77777777" w:rsidR="00BD29DE" w:rsidRDefault="00BD2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37E4E" w14:textId="605A38B4" w:rsidR="00B5201B" w:rsidRDefault="00B5201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459B" w14:textId="77777777" w:rsidR="00AE3F3F" w:rsidRDefault="00AE3F3F">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82DD4" w14:textId="77777777" w:rsidR="00BD29DE" w:rsidRDefault="00BD29DE">
      <w:pPr>
        <w:spacing w:after="0" w:line="240" w:lineRule="auto"/>
      </w:pPr>
      <w:r>
        <w:separator/>
      </w:r>
    </w:p>
  </w:footnote>
  <w:footnote w:type="continuationSeparator" w:id="0">
    <w:p w14:paraId="3E969119" w14:textId="77777777" w:rsidR="00BD29DE" w:rsidRDefault="00BD29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D1663C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657913"/>
    <w:multiLevelType w:val="hybridMultilevel"/>
    <w:tmpl w:val="30E40F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F397F44"/>
    <w:multiLevelType w:val="multilevel"/>
    <w:tmpl w:val="FFFFFFF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925339712">
    <w:abstractNumId w:val="8"/>
  </w:num>
  <w:num w:numId="2" w16cid:durableId="148138850">
    <w:abstractNumId w:val="6"/>
  </w:num>
  <w:num w:numId="3" w16cid:durableId="1195966882">
    <w:abstractNumId w:val="5"/>
  </w:num>
  <w:num w:numId="4" w16cid:durableId="1314599052">
    <w:abstractNumId w:val="4"/>
  </w:num>
  <w:num w:numId="5" w16cid:durableId="285281043">
    <w:abstractNumId w:val="7"/>
  </w:num>
  <w:num w:numId="6" w16cid:durableId="758672480">
    <w:abstractNumId w:val="3"/>
  </w:num>
  <w:num w:numId="7" w16cid:durableId="764502268">
    <w:abstractNumId w:val="2"/>
  </w:num>
  <w:num w:numId="8" w16cid:durableId="934746993">
    <w:abstractNumId w:val="1"/>
  </w:num>
  <w:num w:numId="9" w16cid:durableId="1136416310">
    <w:abstractNumId w:val="0"/>
  </w:num>
  <w:num w:numId="10" w16cid:durableId="358167175">
    <w:abstractNumId w:val="10"/>
  </w:num>
  <w:num w:numId="11" w16cid:durableId="3905425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322"/>
    <w:rsid w:val="00034616"/>
    <w:rsid w:val="0004157F"/>
    <w:rsid w:val="0006063C"/>
    <w:rsid w:val="000A1DC5"/>
    <w:rsid w:val="000A4DC4"/>
    <w:rsid w:val="000B5329"/>
    <w:rsid w:val="000D283B"/>
    <w:rsid w:val="000D3099"/>
    <w:rsid w:val="000F184E"/>
    <w:rsid w:val="000F1CF8"/>
    <w:rsid w:val="0010422B"/>
    <w:rsid w:val="0015074B"/>
    <w:rsid w:val="00156B49"/>
    <w:rsid w:val="00175A21"/>
    <w:rsid w:val="001C34E6"/>
    <w:rsid w:val="00253A84"/>
    <w:rsid w:val="00260F26"/>
    <w:rsid w:val="00285ABD"/>
    <w:rsid w:val="0029639D"/>
    <w:rsid w:val="002A0D92"/>
    <w:rsid w:val="002C0348"/>
    <w:rsid w:val="002D1CD0"/>
    <w:rsid w:val="002D2658"/>
    <w:rsid w:val="0030174E"/>
    <w:rsid w:val="00317C0A"/>
    <w:rsid w:val="00326EE3"/>
    <w:rsid w:val="00326F90"/>
    <w:rsid w:val="00330958"/>
    <w:rsid w:val="00360EFA"/>
    <w:rsid w:val="003906E1"/>
    <w:rsid w:val="003A51EF"/>
    <w:rsid w:val="003B33D9"/>
    <w:rsid w:val="003C4C8A"/>
    <w:rsid w:val="003C754B"/>
    <w:rsid w:val="003D0DD4"/>
    <w:rsid w:val="003E04EB"/>
    <w:rsid w:val="004034BE"/>
    <w:rsid w:val="00451043"/>
    <w:rsid w:val="004554BF"/>
    <w:rsid w:val="004C70B4"/>
    <w:rsid w:val="004E4AFD"/>
    <w:rsid w:val="00502960"/>
    <w:rsid w:val="005146D0"/>
    <w:rsid w:val="005E7C77"/>
    <w:rsid w:val="005F5D31"/>
    <w:rsid w:val="00616CE2"/>
    <w:rsid w:val="0062333B"/>
    <w:rsid w:val="006557A5"/>
    <w:rsid w:val="00665230"/>
    <w:rsid w:val="0068437C"/>
    <w:rsid w:val="00686350"/>
    <w:rsid w:val="006A32F2"/>
    <w:rsid w:val="00714984"/>
    <w:rsid w:val="00720EB7"/>
    <w:rsid w:val="00752006"/>
    <w:rsid w:val="00756214"/>
    <w:rsid w:val="00785D25"/>
    <w:rsid w:val="007B77FC"/>
    <w:rsid w:val="007D1819"/>
    <w:rsid w:val="007F477B"/>
    <w:rsid w:val="00811265"/>
    <w:rsid w:val="00853C78"/>
    <w:rsid w:val="008A2F3B"/>
    <w:rsid w:val="009108FC"/>
    <w:rsid w:val="00957BE2"/>
    <w:rsid w:val="0098079D"/>
    <w:rsid w:val="00993BF6"/>
    <w:rsid w:val="00997914"/>
    <w:rsid w:val="009E3400"/>
    <w:rsid w:val="00A10AD9"/>
    <w:rsid w:val="00A1272E"/>
    <w:rsid w:val="00A535E5"/>
    <w:rsid w:val="00A94567"/>
    <w:rsid w:val="00AA1D8D"/>
    <w:rsid w:val="00AE3F3F"/>
    <w:rsid w:val="00AF4BFE"/>
    <w:rsid w:val="00B20048"/>
    <w:rsid w:val="00B203C9"/>
    <w:rsid w:val="00B44C09"/>
    <w:rsid w:val="00B47730"/>
    <w:rsid w:val="00B5201B"/>
    <w:rsid w:val="00B5213F"/>
    <w:rsid w:val="00B57D24"/>
    <w:rsid w:val="00B6536B"/>
    <w:rsid w:val="00B9558B"/>
    <w:rsid w:val="00BA3453"/>
    <w:rsid w:val="00BD29DE"/>
    <w:rsid w:val="00BF2025"/>
    <w:rsid w:val="00C04619"/>
    <w:rsid w:val="00C06111"/>
    <w:rsid w:val="00C10736"/>
    <w:rsid w:val="00C56836"/>
    <w:rsid w:val="00C578A7"/>
    <w:rsid w:val="00CA0296"/>
    <w:rsid w:val="00CA2DA0"/>
    <w:rsid w:val="00CB0664"/>
    <w:rsid w:val="00CC5383"/>
    <w:rsid w:val="00CC749E"/>
    <w:rsid w:val="00CD7DFC"/>
    <w:rsid w:val="00D33C78"/>
    <w:rsid w:val="00D42853"/>
    <w:rsid w:val="00D91B77"/>
    <w:rsid w:val="00DB4D2E"/>
    <w:rsid w:val="00E53FA9"/>
    <w:rsid w:val="00E9161B"/>
    <w:rsid w:val="00E91821"/>
    <w:rsid w:val="00E95BA3"/>
    <w:rsid w:val="00E95C83"/>
    <w:rsid w:val="00EC4B1A"/>
    <w:rsid w:val="00F90AEB"/>
    <w:rsid w:val="00F9208A"/>
    <w:rsid w:val="00FC693F"/>
    <w:rsid w:val="00FE54F0"/>
    <w:rsid w:val="00FE78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E05C3E4"/>
  <w14:defaultImageDpi w14:val="300"/>
  <w15:docId w15:val="{A2AA492E-B4D2-CF47-B4CF-D0018535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D42853"/>
    <w:pPr>
      <w:spacing w:after="100"/>
      <w:ind w:left="220"/>
    </w:pPr>
  </w:style>
  <w:style w:type="paragraph" w:styleId="TOC1">
    <w:name w:val="toc 1"/>
    <w:basedOn w:val="Normal"/>
    <w:next w:val="Normal"/>
    <w:autoRedefine/>
    <w:uiPriority w:val="39"/>
    <w:unhideWhenUsed/>
    <w:rsid w:val="00D42853"/>
    <w:pPr>
      <w:spacing w:after="100"/>
    </w:pPr>
  </w:style>
  <w:style w:type="character" w:styleId="Hyperlink">
    <w:name w:val="Hyperlink"/>
    <w:basedOn w:val="DefaultParagraphFont"/>
    <w:uiPriority w:val="99"/>
    <w:unhideWhenUsed/>
    <w:rsid w:val="00D428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26</Pages>
  <Words>3156</Words>
  <Characters>17990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RIVEL, JOHN CHRISTIAN ITANG</cp:lastModifiedBy>
  <cp:revision>6</cp:revision>
  <dcterms:created xsi:type="dcterms:W3CDTF">2026-10-05T16:21:00Z</dcterms:created>
  <dcterms:modified xsi:type="dcterms:W3CDTF">2026-10-05T23:07:00Z</dcterms:modified>
  <cp:category/>
</cp:coreProperties>
</file>